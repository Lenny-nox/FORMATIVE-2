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10510744"/>
        <w:docPartObj>
          <w:docPartGallery w:val="Cover Pages"/>
          <w:docPartUnique/>
        </w:docPartObj>
      </w:sdtPr>
      <w:sdtEndPr>
        <w:rPr>
          <w:rFonts w:asciiTheme="majorHAnsi" w:hAnsiTheme="majorHAnsi"/>
        </w:rPr>
      </w:sdtEndPr>
      <w:sdtContent>
        <w:p w:rsidR="009A5D68" w:rsidRDefault="009A5D68" w:rsidP="00D5711D">
          <w:pPr>
            <w:pStyle w:val="NoSpacing"/>
            <w:spacing w:line="360" w:lineRule="auto"/>
          </w:pPr>
          <w:r>
            <w:rPr>
              <w:noProof/>
              <w:lang w:val="en-ZA" w:eastAsia="en-ZA"/>
            </w:rPr>
            <mc:AlternateContent>
              <mc:Choice Requires="wpg">
                <w:drawing>
                  <wp:anchor distT="0" distB="0" distL="114300" distR="114300" simplePos="0" relativeHeight="251655168"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9A5D68" w:rsidRDefault="004F5AD7">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6131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9A5D68" w:rsidRDefault="004F5AD7">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n-ZA" w:eastAsia="en-ZA"/>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5D68" w:rsidRDefault="00F95C0F">
                                <w:pPr>
                                  <w:pStyle w:val="NoSpacing"/>
                                  <w:rPr>
                                    <w:color w:val="4F81BD" w:themeColor="accent1"/>
                                    <w:sz w:val="26"/>
                                    <w:szCs w:val="26"/>
                                  </w:rPr>
                                </w:pPr>
                                <w:sdt>
                                  <w:sdtPr>
                                    <w:rPr>
                                      <w:color w:val="4F81BD"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4F5AD7">
                                      <w:rPr>
                                        <w:color w:val="4F81BD" w:themeColor="accent1"/>
                                        <w:sz w:val="26"/>
                                        <w:szCs w:val="26"/>
                                      </w:rPr>
                                      <w:t xml:space="preserve">     </w:t>
                                    </w:r>
                                  </w:sdtContent>
                                </w:sdt>
                              </w:p>
                              <w:p w:rsidR="009A5D68" w:rsidRDefault="00F95C0F">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53F0F">
                                      <w:rPr>
                                        <w:caps/>
                                        <w:color w:val="595959" w:themeColor="text1" w:themeTint="A6"/>
                                        <w:sz w:val="20"/>
                                        <w:szCs w:val="20"/>
                                        <w:lang w:val="en-ZA"/>
                                      </w:rPr>
                                      <w:t>WEB DEVELOPMENT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5926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9A5D68" w:rsidRDefault="00F95C0F">
                          <w:pPr>
                            <w:pStyle w:val="NoSpacing"/>
                            <w:rPr>
                              <w:color w:val="4F81BD" w:themeColor="accent1"/>
                              <w:sz w:val="26"/>
                              <w:szCs w:val="26"/>
                            </w:rPr>
                          </w:pPr>
                          <w:sdt>
                            <w:sdtPr>
                              <w:rPr>
                                <w:color w:val="4F81BD"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4F5AD7">
                                <w:rPr>
                                  <w:color w:val="4F81BD" w:themeColor="accent1"/>
                                  <w:sz w:val="26"/>
                                  <w:szCs w:val="26"/>
                                </w:rPr>
                                <w:t xml:space="preserve">     </w:t>
                              </w:r>
                            </w:sdtContent>
                          </w:sdt>
                        </w:p>
                        <w:p w:rsidR="009A5D68" w:rsidRDefault="00F95C0F">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53F0F">
                                <w:rPr>
                                  <w:caps/>
                                  <w:color w:val="595959" w:themeColor="text1" w:themeTint="A6"/>
                                  <w:sz w:val="20"/>
                                  <w:szCs w:val="20"/>
                                  <w:lang w:val="en-ZA"/>
                                </w:rPr>
                                <w:t>WEB DEVELOPMENT</w:t>
                              </w:r>
                            </w:sdtContent>
                          </w:sdt>
                        </w:p>
                      </w:txbxContent>
                    </v:textbox>
                    <w10:wrap anchorx="page" anchory="page"/>
                  </v:shape>
                </w:pict>
              </mc:Fallback>
            </mc:AlternateContent>
          </w:r>
          <w:r>
            <w:rPr>
              <w:noProof/>
              <w:lang w:val="en-ZA" w:eastAsia="en-ZA"/>
            </w:rPr>
            <mc:AlternateContent>
              <mc:Choice Requires="wps">
                <w:drawing>
                  <wp:anchor distT="0" distB="0" distL="114300" distR="114300" simplePos="0" relativeHeight="251657216"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5D68" w:rsidRDefault="00F95C0F" w:rsidP="004F5AD7">
                                <w:pPr>
                                  <w:pStyle w:val="Heading2"/>
                                  <w:rPr>
                                    <w:color w:val="262626" w:themeColor="text1" w:themeTint="D9"/>
                                    <w:sz w:val="72"/>
                                  </w:rPr>
                                </w:pPr>
                                <w:sdt>
                                  <w:sdtPr>
                                    <w:rPr>
                                      <w:rFonts w:ascii="Calibri" w:hAnsi="Calibri" w:cs="Calibri"/>
                                      <w:sz w:val="36"/>
                                      <w:szCs w:val="36"/>
                                      <w:lang w:val="en-ZA" w:eastAsia="en-ZA"/>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53F0F" w:rsidRPr="00A53F0F">
                                      <w:rPr>
                                        <w:rFonts w:ascii="Calibri" w:hAnsi="Calibri" w:cs="Calibri"/>
                                        <w:sz w:val="36"/>
                                        <w:szCs w:val="36"/>
                                        <w:lang w:val="en-ZA" w:eastAsia="en-ZA"/>
                                      </w:rPr>
                                      <w:t xml:space="preserve">N.L. </w:t>
                                    </w:r>
                                    <w:proofErr w:type="spellStart"/>
                                    <w:r w:rsidR="00A53F0F" w:rsidRPr="00A53F0F">
                                      <w:rPr>
                                        <w:rFonts w:ascii="Calibri" w:hAnsi="Calibri" w:cs="Calibri"/>
                                        <w:sz w:val="36"/>
                                        <w:szCs w:val="36"/>
                                        <w:lang w:val="en-ZA" w:eastAsia="en-ZA"/>
                                      </w:rPr>
                                      <w:t>Rikhotso</w:t>
                                    </w:r>
                                    <w:proofErr w:type="spellEnd"/>
                                    <w:r w:rsidR="00A53F0F" w:rsidRPr="00A53F0F">
                                      <w:rPr>
                                        <w:rFonts w:ascii="Calibri" w:hAnsi="Calibri" w:cs="Calibri"/>
                                        <w:sz w:val="36"/>
                                        <w:szCs w:val="36"/>
                                        <w:lang w:val="en-ZA" w:eastAsia="en-ZA"/>
                                      </w:rPr>
                                      <w:t xml:space="preserve"> </w:t>
                                    </w:r>
                                    <w:r w:rsidR="004F5AD7" w:rsidRPr="00A53F0F">
                                      <w:rPr>
                                        <w:rFonts w:ascii="Calibri" w:hAnsi="Calibri" w:cs="Calibri"/>
                                        <w:sz w:val="36"/>
                                        <w:szCs w:val="36"/>
                                        <w:lang w:val="en-ZA" w:eastAsia="en-ZA"/>
                                      </w:rPr>
                                      <w:t>Cancer</w:t>
                                    </w:r>
                                    <w:r w:rsidR="00A53F0F" w:rsidRPr="00A53F0F">
                                      <w:rPr>
                                        <w:rFonts w:ascii="Calibri" w:hAnsi="Calibri" w:cs="Calibri"/>
                                        <w:sz w:val="36"/>
                                        <w:szCs w:val="36"/>
                                        <w:lang w:val="en-ZA" w:eastAsia="en-ZA"/>
                                      </w:rPr>
                                      <w:t xml:space="preserve"> CARE PRODUCTS store </w:t>
                                    </w:r>
                                    <w:r w:rsidR="004F5AD7" w:rsidRPr="00A53F0F">
                                      <w:rPr>
                                        <w:rFonts w:ascii="Calibri" w:hAnsi="Calibri" w:cs="Calibri"/>
                                        <w:sz w:val="36"/>
                                        <w:szCs w:val="36"/>
                                        <w:lang w:val="en-ZA" w:eastAsia="en-ZA"/>
                                      </w:rPr>
                                      <w:t>Project Proposal</w:t>
                                    </w:r>
                                  </w:sdtContent>
                                </w:sdt>
                              </w:p>
                              <w:p w:rsidR="009A5D68" w:rsidRDefault="00F95C0F">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4F5AD7">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5721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9A5D68" w:rsidRDefault="00F95C0F" w:rsidP="004F5AD7">
                          <w:pPr>
                            <w:pStyle w:val="Heading2"/>
                            <w:rPr>
                              <w:color w:val="262626" w:themeColor="text1" w:themeTint="D9"/>
                              <w:sz w:val="72"/>
                            </w:rPr>
                          </w:pPr>
                          <w:sdt>
                            <w:sdtPr>
                              <w:rPr>
                                <w:rFonts w:ascii="Calibri" w:hAnsi="Calibri" w:cs="Calibri"/>
                                <w:sz w:val="36"/>
                                <w:szCs w:val="36"/>
                                <w:lang w:val="en-ZA" w:eastAsia="en-ZA"/>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53F0F" w:rsidRPr="00A53F0F">
                                <w:rPr>
                                  <w:rFonts w:ascii="Calibri" w:hAnsi="Calibri" w:cs="Calibri"/>
                                  <w:sz w:val="36"/>
                                  <w:szCs w:val="36"/>
                                  <w:lang w:val="en-ZA" w:eastAsia="en-ZA"/>
                                </w:rPr>
                                <w:t xml:space="preserve">N.L. </w:t>
                              </w:r>
                              <w:proofErr w:type="spellStart"/>
                              <w:r w:rsidR="00A53F0F" w:rsidRPr="00A53F0F">
                                <w:rPr>
                                  <w:rFonts w:ascii="Calibri" w:hAnsi="Calibri" w:cs="Calibri"/>
                                  <w:sz w:val="36"/>
                                  <w:szCs w:val="36"/>
                                  <w:lang w:val="en-ZA" w:eastAsia="en-ZA"/>
                                </w:rPr>
                                <w:t>Rikhotso</w:t>
                              </w:r>
                              <w:proofErr w:type="spellEnd"/>
                              <w:r w:rsidR="00A53F0F" w:rsidRPr="00A53F0F">
                                <w:rPr>
                                  <w:rFonts w:ascii="Calibri" w:hAnsi="Calibri" w:cs="Calibri"/>
                                  <w:sz w:val="36"/>
                                  <w:szCs w:val="36"/>
                                  <w:lang w:val="en-ZA" w:eastAsia="en-ZA"/>
                                </w:rPr>
                                <w:t xml:space="preserve"> </w:t>
                              </w:r>
                              <w:r w:rsidR="004F5AD7" w:rsidRPr="00A53F0F">
                                <w:rPr>
                                  <w:rFonts w:ascii="Calibri" w:hAnsi="Calibri" w:cs="Calibri"/>
                                  <w:sz w:val="36"/>
                                  <w:szCs w:val="36"/>
                                  <w:lang w:val="en-ZA" w:eastAsia="en-ZA"/>
                                </w:rPr>
                                <w:t>Cancer</w:t>
                              </w:r>
                              <w:r w:rsidR="00A53F0F" w:rsidRPr="00A53F0F">
                                <w:rPr>
                                  <w:rFonts w:ascii="Calibri" w:hAnsi="Calibri" w:cs="Calibri"/>
                                  <w:sz w:val="36"/>
                                  <w:szCs w:val="36"/>
                                  <w:lang w:val="en-ZA" w:eastAsia="en-ZA"/>
                                </w:rPr>
                                <w:t xml:space="preserve"> CARE PRODUCTS store </w:t>
                              </w:r>
                              <w:r w:rsidR="004F5AD7" w:rsidRPr="00A53F0F">
                                <w:rPr>
                                  <w:rFonts w:ascii="Calibri" w:hAnsi="Calibri" w:cs="Calibri"/>
                                  <w:sz w:val="36"/>
                                  <w:szCs w:val="36"/>
                                  <w:lang w:val="en-ZA" w:eastAsia="en-ZA"/>
                                </w:rPr>
                                <w:t>Project Proposal</w:t>
                              </w:r>
                            </w:sdtContent>
                          </w:sdt>
                        </w:p>
                        <w:p w:rsidR="009A5D68" w:rsidRDefault="00F95C0F">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4F5AD7">
                                <w:rPr>
                                  <w:color w:val="404040" w:themeColor="text1" w:themeTint="BF"/>
                                  <w:sz w:val="36"/>
                                  <w:szCs w:val="36"/>
                                </w:rPr>
                                <w:t xml:space="preserve">     </w:t>
                              </w:r>
                            </w:sdtContent>
                          </w:sdt>
                        </w:p>
                      </w:txbxContent>
                    </v:textbox>
                    <w10:wrap anchorx="page" anchory="page"/>
                  </v:shape>
                </w:pict>
              </mc:Fallback>
            </mc:AlternateContent>
          </w:r>
        </w:p>
        <w:p w:rsidR="009A5D68" w:rsidRPr="009A5D68" w:rsidRDefault="009A5D68" w:rsidP="00D5711D">
          <w:pPr>
            <w:spacing w:line="360" w:lineRule="auto"/>
            <w:rPr>
              <w:rFonts w:asciiTheme="majorHAnsi" w:eastAsiaTheme="majorEastAsia" w:hAnsiTheme="majorHAnsi" w:cstheme="majorBidi"/>
              <w:b/>
              <w:bCs/>
              <w:color w:val="365F91" w:themeColor="accent1" w:themeShade="BF"/>
              <w:sz w:val="28"/>
              <w:szCs w:val="28"/>
            </w:rPr>
          </w:pPr>
          <w:r w:rsidRPr="009A5D68">
            <w:rPr>
              <w:rFonts w:asciiTheme="majorHAnsi" w:hAnsiTheme="majorHAnsi"/>
            </w:rPr>
            <w:br w:type="page"/>
          </w:r>
        </w:p>
      </w:sdtContent>
    </w:sdt>
    <w:p w:rsidR="00630F10" w:rsidRPr="009A5D68" w:rsidRDefault="00630F10" w:rsidP="00D5711D">
      <w:pPr>
        <w:pStyle w:val="Heading1"/>
        <w:spacing w:line="360" w:lineRule="auto"/>
      </w:pPr>
    </w:p>
    <w:sdt>
      <w:sdtPr>
        <w:rPr>
          <w:rFonts w:asciiTheme="minorHAnsi" w:eastAsiaTheme="minorEastAsia" w:hAnsiTheme="minorHAnsi" w:cstheme="minorBidi"/>
          <w:b w:val="0"/>
          <w:bCs w:val="0"/>
          <w:color w:val="auto"/>
          <w:sz w:val="22"/>
          <w:szCs w:val="22"/>
        </w:rPr>
        <w:id w:val="-896586453"/>
        <w:docPartObj>
          <w:docPartGallery w:val="Table of Contents"/>
          <w:docPartUnique/>
        </w:docPartObj>
      </w:sdtPr>
      <w:sdtEndPr>
        <w:rPr>
          <w:noProof/>
        </w:rPr>
      </w:sdtEndPr>
      <w:sdtContent>
        <w:p w:rsidR="00630F10" w:rsidRPr="00D5711D" w:rsidRDefault="00630F10" w:rsidP="00D5711D">
          <w:pPr>
            <w:pStyle w:val="TOCHeading"/>
            <w:spacing w:line="360" w:lineRule="auto"/>
            <w:rPr>
              <w:sz w:val="22"/>
              <w:szCs w:val="22"/>
            </w:rPr>
          </w:pPr>
          <w:r w:rsidRPr="00D5711D">
            <w:rPr>
              <w:sz w:val="22"/>
              <w:szCs w:val="22"/>
            </w:rPr>
            <w:t>Contents</w:t>
          </w:r>
        </w:p>
        <w:p w:rsidR="00630F10" w:rsidRPr="00D5711D" w:rsidRDefault="00630F10" w:rsidP="00D5711D">
          <w:pPr>
            <w:pStyle w:val="TOC1"/>
            <w:tabs>
              <w:tab w:val="right" w:leader="dot" w:pos="8630"/>
            </w:tabs>
            <w:spacing w:line="360" w:lineRule="auto"/>
            <w:rPr>
              <w:rFonts w:asciiTheme="majorHAnsi" w:hAnsiTheme="majorHAnsi"/>
              <w:noProof/>
              <w:lang w:val="en-ZA" w:eastAsia="en-ZA"/>
            </w:rPr>
          </w:pPr>
          <w:r w:rsidRPr="00D5711D">
            <w:rPr>
              <w:rFonts w:asciiTheme="majorHAnsi" w:hAnsiTheme="majorHAnsi"/>
            </w:rPr>
            <w:fldChar w:fldCharType="begin"/>
          </w:r>
          <w:r w:rsidRPr="00D5711D">
            <w:rPr>
              <w:rFonts w:asciiTheme="majorHAnsi" w:hAnsiTheme="majorHAnsi"/>
            </w:rPr>
            <w:instrText xml:space="preserve"> TOC \o "1-3" \h \z \u </w:instrText>
          </w:r>
          <w:r w:rsidRPr="00D5711D">
            <w:rPr>
              <w:rFonts w:asciiTheme="majorHAnsi" w:hAnsiTheme="majorHAnsi"/>
            </w:rPr>
            <w:fldChar w:fldCharType="separate"/>
          </w:r>
          <w:hyperlink w:anchor="_Toc236897206" w:history="1">
            <w:r w:rsidRPr="00D5711D">
              <w:rPr>
                <w:rStyle w:val="Hyperlink"/>
                <w:rFonts w:asciiTheme="majorHAnsi" w:hAnsiTheme="majorHAnsi"/>
                <w:noProof/>
              </w:rPr>
              <w:t>Organisation Overview</w:t>
            </w:r>
            <w:r w:rsidRPr="00D5711D">
              <w:rPr>
                <w:rFonts w:asciiTheme="majorHAnsi" w:hAnsiTheme="majorHAnsi"/>
                <w:noProof/>
                <w:webHidden/>
              </w:rPr>
              <w:tab/>
            </w:r>
            <w:r w:rsidRPr="00D5711D">
              <w:rPr>
                <w:rFonts w:asciiTheme="majorHAnsi" w:hAnsiTheme="majorHAnsi"/>
                <w:noProof/>
                <w:webHidden/>
              </w:rPr>
              <w:fldChar w:fldCharType="begin"/>
            </w:r>
            <w:r w:rsidRPr="00D5711D">
              <w:rPr>
                <w:rFonts w:asciiTheme="majorHAnsi" w:hAnsiTheme="majorHAnsi"/>
                <w:noProof/>
                <w:webHidden/>
              </w:rPr>
              <w:instrText xml:space="preserve"> PAGEREF _Toc236897206 \h </w:instrText>
            </w:r>
            <w:r w:rsidRPr="00D5711D">
              <w:rPr>
                <w:rFonts w:asciiTheme="majorHAnsi" w:hAnsiTheme="majorHAnsi"/>
                <w:noProof/>
                <w:webHidden/>
              </w:rPr>
            </w:r>
            <w:r w:rsidRPr="00D5711D">
              <w:rPr>
                <w:rFonts w:asciiTheme="majorHAnsi" w:hAnsiTheme="majorHAnsi"/>
                <w:noProof/>
                <w:webHidden/>
              </w:rPr>
              <w:fldChar w:fldCharType="separate"/>
            </w:r>
            <w:r w:rsidRPr="00D5711D">
              <w:rPr>
                <w:rFonts w:asciiTheme="majorHAnsi" w:hAnsiTheme="majorHAnsi"/>
                <w:noProof/>
                <w:webHidden/>
              </w:rPr>
              <w:t>3</w:t>
            </w:r>
            <w:r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07" w:history="1">
            <w:r w:rsidR="00630F10" w:rsidRPr="00D5711D">
              <w:rPr>
                <w:rStyle w:val="Hyperlink"/>
                <w:rFonts w:asciiTheme="majorHAnsi" w:hAnsiTheme="majorHAnsi"/>
                <w:noProof/>
              </w:rPr>
              <w:t>Website Goals and Objectives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_Toc236897207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08" w:history="1">
            <w:r w:rsidR="00630F10" w:rsidRPr="00D5711D">
              <w:rPr>
                <w:rStyle w:val="Hyperlink"/>
                <w:rFonts w:asciiTheme="majorHAnsi" w:hAnsiTheme="majorHAnsi"/>
                <w:noProof/>
              </w:rPr>
              <w:t>Current Website Analysis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_Toc236897208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3"/>
            <w:tabs>
              <w:tab w:val="right" w:leader="dot" w:pos="8630"/>
            </w:tabs>
            <w:spacing w:line="360" w:lineRule="auto"/>
            <w:rPr>
              <w:rFonts w:asciiTheme="majorHAnsi" w:hAnsiTheme="majorHAnsi"/>
              <w:noProof/>
              <w:lang w:val="en-ZA" w:eastAsia="en-ZA"/>
            </w:rPr>
          </w:pPr>
          <w:hyperlink w:anchor="_Toc236897209" w:history="1">
            <w:r w:rsidR="00630F10" w:rsidRPr="00D5711D">
              <w:rPr>
                <w:rStyle w:val="Hyperlink"/>
                <w:rFonts w:asciiTheme="majorHAnsi" w:hAnsiTheme="majorHAnsi"/>
                <w:noProof/>
              </w:rPr>
              <w:t>Website Name</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_Toc236897209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3"/>
            <w:tabs>
              <w:tab w:val="right" w:leader="dot" w:pos="8630"/>
            </w:tabs>
            <w:spacing w:line="360" w:lineRule="auto"/>
            <w:rPr>
              <w:rFonts w:asciiTheme="majorHAnsi" w:hAnsiTheme="majorHAnsi"/>
              <w:noProof/>
              <w:lang w:val="en-ZA" w:eastAsia="en-ZA"/>
            </w:rPr>
          </w:pPr>
          <w:hyperlink w:anchor="_Toc236897210" w:history="1">
            <w:r w:rsidR="00630F10" w:rsidRPr="00D5711D">
              <w:rPr>
                <w:rStyle w:val="Hyperlink"/>
                <w:rFonts w:asciiTheme="majorHAnsi" w:hAnsiTheme="majorHAnsi"/>
                <w:noProof/>
              </w:rPr>
              <w:t>Dis-Chem Online Store</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_Toc236897210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3"/>
            <w:tabs>
              <w:tab w:val="right" w:leader="dot" w:pos="8630"/>
            </w:tabs>
            <w:spacing w:line="360" w:lineRule="auto"/>
            <w:rPr>
              <w:rFonts w:asciiTheme="majorHAnsi" w:hAnsiTheme="majorHAnsi"/>
              <w:noProof/>
              <w:lang w:val="en-ZA" w:eastAsia="en-ZA"/>
            </w:rPr>
          </w:pPr>
          <w:hyperlink w:anchor="_Toc236897211" w:history="1">
            <w:r w:rsidR="00630F10" w:rsidRPr="00D5711D">
              <w:rPr>
                <w:rStyle w:val="Hyperlink"/>
                <w:rFonts w:asciiTheme="majorHAnsi" w:hAnsiTheme="majorHAnsi"/>
                <w:noProof/>
              </w:rPr>
              <w:t>Strengths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_Toc236897211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3"/>
            <w:tabs>
              <w:tab w:val="right" w:leader="dot" w:pos="8630"/>
            </w:tabs>
            <w:spacing w:line="360" w:lineRule="auto"/>
            <w:rPr>
              <w:rFonts w:asciiTheme="majorHAnsi" w:hAnsiTheme="majorHAnsi"/>
              <w:noProof/>
              <w:lang w:val="en-ZA" w:eastAsia="en-ZA"/>
            </w:rPr>
          </w:pPr>
          <w:hyperlink w:anchor="_Toc236897212" w:history="1">
            <w:r w:rsidR="00630F10" w:rsidRPr="00D5711D">
              <w:rPr>
                <w:rStyle w:val="Hyperlink"/>
                <w:rFonts w:asciiTheme="majorHAnsi" w:hAnsiTheme="majorHAnsi"/>
                <w:noProof/>
              </w:rPr>
              <w:t>Weaknesses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_Toc236897212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3"/>
            <w:tabs>
              <w:tab w:val="right" w:leader="dot" w:pos="8630"/>
            </w:tabs>
            <w:spacing w:line="360" w:lineRule="auto"/>
            <w:rPr>
              <w:rFonts w:asciiTheme="majorHAnsi" w:hAnsiTheme="majorHAnsi"/>
              <w:noProof/>
              <w:lang w:val="en-ZA" w:eastAsia="en-ZA"/>
            </w:rPr>
          </w:pPr>
          <w:hyperlink w:anchor="_Toc236897213" w:history="1">
            <w:r w:rsidR="00630F10" w:rsidRPr="00D5711D">
              <w:rPr>
                <w:rStyle w:val="Hyperlink"/>
                <w:rFonts w:asciiTheme="majorHAnsi" w:hAnsiTheme="majorHAnsi"/>
                <w:noProof/>
              </w:rPr>
              <w:t>Areas of improvement</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_Toc236897213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3</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14" w:history="1">
            <w:r w:rsidR="00630F10" w:rsidRPr="00D5711D">
              <w:rPr>
                <w:rStyle w:val="Hyperlink"/>
                <w:rFonts w:asciiTheme="majorHAnsi" w:hAnsiTheme="majorHAnsi"/>
                <w:noProof/>
              </w:rPr>
              <w:t>Proposed Website Features and Functionality</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_Toc236897214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4</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15" w:history="1">
            <w:r w:rsidR="00630F10" w:rsidRPr="00D5711D">
              <w:rPr>
                <w:rStyle w:val="Hyperlink"/>
                <w:rFonts w:asciiTheme="majorHAnsi" w:hAnsiTheme="majorHAnsi"/>
                <w:noProof/>
              </w:rPr>
              <w:t>Design and User Experience</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_Toc236897215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4</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16" w:history="1">
            <w:r w:rsidR="00630F10" w:rsidRPr="00D5711D">
              <w:rPr>
                <w:rStyle w:val="Hyperlink"/>
                <w:rFonts w:asciiTheme="majorHAnsi" w:hAnsiTheme="majorHAnsi"/>
                <w:noProof/>
              </w:rPr>
              <w:t>Technical Requirements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_Toc236897216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4</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17" w:history="1">
            <w:r w:rsidR="00630F10" w:rsidRPr="00D5711D">
              <w:rPr>
                <w:rStyle w:val="Hyperlink"/>
                <w:rFonts w:asciiTheme="majorHAnsi" w:hAnsiTheme="majorHAnsi"/>
                <w:noProof/>
              </w:rPr>
              <w:t>Technical Requirements Summary</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_Toc236897217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4</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18" w:history="1">
            <w:r w:rsidR="00630F10" w:rsidRPr="00D5711D">
              <w:rPr>
                <w:rStyle w:val="Hyperlink"/>
                <w:rFonts w:asciiTheme="majorHAnsi" w:hAnsiTheme="majorHAnsi"/>
                <w:noProof/>
              </w:rPr>
              <w:t>Timeline and Milestones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_Toc236897218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4</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19" w:history="1">
            <w:r w:rsidR="00630F10" w:rsidRPr="00D5711D">
              <w:rPr>
                <w:rStyle w:val="Hyperlink"/>
                <w:rFonts w:asciiTheme="majorHAnsi" w:hAnsiTheme="majorHAnsi"/>
                <w:noProof/>
              </w:rPr>
              <w:t>Budget</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_Toc236897219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4</w:t>
            </w:r>
            <w:r w:rsidR="00630F10" w:rsidRPr="00D5711D">
              <w:rPr>
                <w:rFonts w:asciiTheme="majorHAnsi" w:hAnsiTheme="majorHAnsi"/>
                <w:noProof/>
                <w:webHidden/>
              </w:rPr>
              <w:fldChar w:fldCharType="end"/>
            </w:r>
          </w:hyperlink>
        </w:p>
        <w:p w:rsidR="00630F10" w:rsidRPr="00D5711D" w:rsidRDefault="00F95C0F" w:rsidP="00D5711D">
          <w:pPr>
            <w:pStyle w:val="TOC1"/>
            <w:tabs>
              <w:tab w:val="right" w:leader="dot" w:pos="8630"/>
            </w:tabs>
            <w:spacing w:line="360" w:lineRule="auto"/>
            <w:rPr>
              <w:rFonts w:asciiTheme="majorHAnsi" w:hAnsiTheme="majorHAnsi"/>
              <w:noProof/>
              <w:lang w:val="en-ZA" w:eastAsia="en-ZA"/>
            </w:rPr>
          </w:pPr>
          <w:hyperlink w:anchor="_Toc236897220" w:history="1">
            <w:r w:rsidR="00630F10" w:rsidRPr="00D5711D">
              <w:rPr>
                <w:rStyle w:val="Hyperlink"/>
                <w:rFonts w:asciiTheme="majorHAnsi" w:hAnsiTheme="majorHAnsi"/>
                <w:noProof/>
              </w:rPr>
              <w:t>References</w:t>
            </w:r>
            <w:r w:rsidR="00630F10" w:rsidRPr="00D5711D">
              <w:rPr>
                <w:rFonts w:asciiTheme="majorHAnsi" w:hAnsiTheme="majorHAnsi"/>
                <w:noProof/>
                <w:webHidden/>
              </w:rPr>
              <w:tab/>
            </w:r>
            <w:r w:rsidR="00630F10" w:rsidRPr="00D5711D">
              <w:rPr>
                <w:rFonts w:asciiTheme="majorHAnsi" w:hAnsiTheme="majorHAnsi"/>
                <w:noProof/>
                <w:webHidden/>
              </w:rPr>
              <w:fldChar w:fldCharType="begin"/>
            </w:r>
            <w:r w:rsidR="00630F10" w:rsidRPr="00D5711D">
              <w:rPr>
                <w:rFonts w:asciiTheme="majorHAnsi" w:hAnsiTheme="majorHAnsi"/>
                <w:noProof/>
                <w:webHidden/>
              </w:rPr>
              <w:instrText xml:space="preserve"> PAGEREF _Toc236897220 \h </w:instrText>
            </w:r>
            <w:r w:rsidR="00630F10" w:rsidRPr="00D5711D">
              <w:rPr>
                <w:rFonts w:asciiTheme="majorHAnsi" w:hAnsiTheme="majorHAnsi"/>
                <w:noProof/>
                <w:webHidden/>
              </w:rPr>
            </w:r>
            <w:r w:rsidR="00630F10" w:rsidRPr="00D5711D">
              <w:rPr>
                <w:rFonts w:asciiTheme="majorHAnsi" w:hAnsiTheme="majorHAnsi"/>
                <w:noProof/>
                <w:webHidden/>
              </w:rPr>
              <w:fldChar w:fldCharType="separate"/>
            </w:r>
            <w:r w:rsidR="00630F10" w:rsidRPr="00D5711D">
              <w:rPr>
                <w:rFonts w:asciiTheme="majorHAnsi" w:hAnsiTheme="majorHAnsi"/>
                <w:noProof/>
                <w:webHidden/>
              </w:rPr>
              <w:t>5</w:t>
            </w:r>
            <w:r w:rsidR="00630F10" w:rsidRPr="00D5711D">
              <w:rPr>
                <w:rFonts w:asciiTheme="majorHAnsi" w:hAnsiTheme="majorHAnsi"/>
                <w:noProof/>
                <w:webHidden/>
              </w:rPr>
              <w:fldChar w:fldCharType="end"/>
            </w:r>
          </w:hyperlink>
        </w:p>
        <w:p w:rsidR="00630F10" w:rsidRPr="00D5711D" w:rsidRDefault="00630F10" w:rsidP="00D5711D">
          <w:pPr>
            <w:spacing w:line="360" w:lineRule="auto"/>
            <w:rPr>
              <w:rFonts w:asciiTheme="majorHAnsi" w:hAnsiTheme="majorHAnsi"/>
            </w:rPr>
          </w:pPr>
          <w:r w:rsidRPr="00D5711D">
            <w:rPr>
              <w:rFonts w:asciiTheme="majorHAnsi" w:hAnsiTheme="majorHAnsi"/>
              <w:b/>
              <w:bCs/>
              <w:noProof/>
            </w:rPr>
            <w:fldChar w:fldCharType="end"/>
          </w:r>
        </w:p>
      </w:sdtContent>
    </w:sdt>
    <w:p w:rsidR="00630F10" w:rsidRPr="00D5711D" w:rsidRDefault="00630F10" w:rsidP="00D5711D">
      <w:pPr>
        <w:pStyle w:val="Heading1"/>
        <w:spacing w:line="360" w:lineRule="auto"/>
        <w:rPr>
          <w:sz w:val="22"/>
          <w:szCs w:val="22"/>
        </w:rPr>
      </w:pPr>
    </w:p>
    <w:p w:rsidR="005B307C" w:rsidRPr="00D5711D" w:rsidRDefault="005B307C" w:rsidP="00D5711D">
      <w:pPr>
        <w:pStyle w:val="Heading1"/>
        <w:spacing w:line="360" w:lineRule="auto"/>
        <w:rPr>
          <w:sz w:val="22"/>
          <w:szCs w:val="22"/>
        </w:rPr>
      </w:pPr>
      <w:bookmarkStart w:id="0" w:name="_Toc236897206"/>
    </w:p>
    <w:p w:rsidR="009A5D68" w:rsidRPr="00D5711D" w:rsidRDefault="009A5D68" w:rsidP="00D5711D">
      <w:pPr>
        <w:spacing w:line="360" w:lineRule="auto"/>
        <w:rPr>
          <w:rFonts w:asciiTheme="majorHAnsi" w:eastAsiaTheme="majorEastAsia" w:hAnsiTheme="majorHAnsi" w:cstheme="majorBidi"/>
          <w:b/>
          <w:bCs/>
          <w:color w:val="365F91" w:themeColor="accent1" w:themeShade="BF"/>
        </w:rPr>
      </w:pPr>
      <w:r w:rsidRPr="00D5711D">
        <w:rPr>
          <w:rFonts w:asciiTheme="majorHAnsi" w:hAnsiTheme="majorHAnsi"/>
        </w:rPr>
        <w:br w:type="page"/>
      </w:r>
    </w:p>
    <w:p w:rsidR="00875131" w:rsidRPr="00D5711D" w:rsidRDefault="00011266" w:rsidP="00D5711D">
      <w:pPr>
        <w:pStyle w:val="Heading1"/>
        <w:spacing w:line="360" w:lineRule="auto"/>
        <w:rPr>
          <w:rFonts w:ascii="Calibri" w:hAnsi="Calibri" w:cs="Calibri"/>
          <w:sz w:val="22"/>
          <w:szCs w:val="22"/>
        </w:rPr>
      </w:pPr>
      <w:r w:rsidRPr="00D5711D">
        <w:rPr>
          <w:rFonts w:ascii="Calibri" w:hAnsi="Calibri" w:cs="Calibri"/>
          <w:sz w:val="22"/>
          <w:szCs w:val="22"/>
        </w:rPr>
        <w:t>Organisation Overview</w:t>
      </w:r>
      <w:bookmarkEnd w:id="0"/>
    </w:p>
    <w:p w:rsidR="00875131" w:rsidRPr="00D5711D" w:rsidRDefault="00011266" w:rsidP="00D5711D">
      <w:pPr>
        <w:spacing w:line="360" w:lineRule="auto"/>
        <w:rPr>
          <w:rFonts w:ascii="Calibri" w:hAnsi="Calibri" w:cs="Calibri"/>
        </w:rPr>
      </w:pPr>
      <w:r w:rsidRPr="00D5711D">
        <w:rPr>
          <w:rFonts w:ascii="Calibri" w:hAnsi="Calibri" w:cs="Calibri"/>
        </w:rPr>
        <w:t xml:space="preserve">Name: </w:t>
      </w:r>
      <w:proofErr w:type="spellStart"/>
      <w:r w:rsidRPr="00D5711D">
        <w:rPr>
          <w:rFonts w:ascii="Calibri" w:hAnsi="Calibri" w:cs="Calibri"/>
        </w:rPr>
        <w:t>N.L.Rikhotso</w:t>
      </w:r>
      <w:proofErr w:type="spellEnd"/>
      <w:r w:rsidRPr="00D5711D">
        <w:rPr>
          <w:rFonts w:ascii="Calibri" w:hAnsi="Calibri" w:cs="Calibri"/>
        </w:rPr>
        <w:t xml:space="preserve"> Cancer Care Products Store</w:t>
      </w:r>
      <w:r w:rsidRPr="00D5711D">
        <w:rPr>
          <w:rFonts w:ascii="Calibri" w:hAnsi="Calibri" w:cs="Calibri"/>
        </w:rPr>
        <w:br/>
      </w:r>
      <w:r w:rsidRPr="00D5711D">
        <w:rPr>
          <w:rFonts w:ascii="Calibri" w:hAnsi="Calibri" w:cs="Calibri"/>
        </w:rPr>
        <w:br/>
        <w:t>History of Our Cancer Care Products</w:t>
      </w:r>
      <w:r w:rsidR="004F5AD7" w:rsidRPr="00D5711D">
        <w:rPr>
          <w:rFonts w:ascii="Calibri" w:hAnsi="Calibri" w:cs="Calibri"/>
        </w:rPr>
        <w:t xml:space="preserve"> Store</w:t>
      </w:r>
    </w:p>
    <w:p w:rsidR="004F5AD7" w:rsidRPr="00D5711D" w:rsidRDefault="004F5AD7" w:rsidP="00D5711D">
      <w:pPr>
        <w:spacing w:line="360" w:lineRule="auto"/>
        <w:rPr>
          <w:rFonts w:ascii="Calibri" w:hAnsi="Calibri" w:cs="Calibri"/>
        </w:rPr>
      </w:pPr>
      <w:r w:rsidRPr="00D5711D">
        <w:rPr>
          <w:rFonts w:ascii="Calibri" w:hAnsi="Calibri" w:cs="Calibri"/>
          <w:color w:val="161F19"/>
          <w:shd w:val="clear" w:color="auto" w:fill="FFFFFF"/>
        </w:rPr>
        <w:t>The </w:t>
      </w:r>
      <w:r w:rsidRPr="00D5711D">
        <w:rPr>
          <w:rStyle w:val="Strong"/>
          <w:rFonts w:ascii="Calibri" w:hAnsi="Calibri" w:cs="Calibri"/>
          <w:b w:val="0"/>
          <w:color w:val="161F19"/>
          <w:shd w:val="clear" w:color="auto" w:fill="FFFFFF"/>
        </w:rPr>
        <w:t>Cancer Care Products Store</w:t>
      </w:r>
      <w:r w:rsidRPr="00D5711D">
        <w:rPr>
          <w:rFonts w:ascii="Calibri" w:hAnsi="Calibri" w:cs="Calibri"/>
          <w:color w:val="161F19"/>
          <w:shd w:val="clear" w:color="auto" w:fill="FFFFFF"/>
        </w:rPr>
        <w:t> was established to provide </w:t>
      </w:r>
      <w:r w:rsidRPr="00D5711D">
        <w:rPr>
          <w:rStyle w:val="Strong"/>
          <w:rFonts w:ascii="Calibri" w:hAnsi="Calibri" w:cs="Calibri"/>
          <w:b w:val="0"/>
          <w:color w:val="161F19"/>
          <w:shd w:val="clear" w:color="auto" w:fill="FFFFFF"/>
        </w:rPr>
        <w:t>high-quality products</w:t>
      </w:r>
      <w:r w:rsidRPr="00D5711D">
        <w:rPr>
          <w:rFonts w:ascii="Calibri" w:hAnsi="Calibri" w:cs="Calibri"/>
          <w:color w:val="161F19"/>
          <w:shd w:val="clear" w:color="auto" w:fill="FFFFFF"/>
        </w:rPr>
        <w:t> that support individuals undergoing cancer treatment and recovery. The store offers </w:t>
      </w:r>
      <w:r w:rsidRPr="00D5711D">
        <w:rPr>
          <w:rStyle w:val="Strong"/>
          <w:rFonts w:ascii="Calibri" w:hAnsi="Calibri" w:cs="Calibri"/>
          <w:b w:val="0"/>
          <w:color w:val="161F19"/>
          <w:shd w:val="clear" w:color="auto" w:fill="FFFFFF"/>
        </w:rPr>
        <w:t>specialized</w:t>
      </w:r>
      <w:r w:rsidRPr="00D5711D">
        <w:rPr>
          <w:rStyle w:val="Strong"/>
          <w:rFonts w:ascii="Calibri" w:hAnsi="Calibri" w:cs="Calibri"/>
          <w:color w:val="161F19"/>
          <w:shd w:val="clear" w:color="auto" w:fill="FFFFFF"/>
        </w:rPr>
        <w:t xml:space="preserve"> </w:t>
      </w:r>
      <w:r w:rsidRPr="00D5711D">
        <w:rPr>
          <w:rStyle w:val="Strong"/>
          <w:rFonts w:ascii="Calibri" w:hAnsi="Calibri" w:cs="Calibri"/>
          <w:b w:val="0"/>
          <w:color w:val="161F19"/>
          <w:shd w:val="clear" w:color="auto" w:fill="FFFFFF"/>
        </w:rPr>
        <w:t>products</w:t>
      </w:r>
      <w:r w:rsidRPr="00D5711D">
        <w:rPr>
          <w:rFonts w:ascii="Calibri" w:hAnsi="Calibri" w:cs="Calibri"/>
          <w:color w:val="161F19"/>
          <w:shd w:val="clear" w:color="auto" w:fill="FFFFFF"/>
        </w:rPr>
        <w:t> designed to enhance comfort, dignity, and quality of life. Collaborating closely with healthcare professionals and community organizations, the store ensures patients have access to </w:t>
      </w:r>
      <w:r w:rsidRPr="00D5711D">
        <w:rPr>
          <w:rStyle w:val="Strong"/>
          <w:rFonts w:ascii="Calibri" w:hAnsi="Calibri" w:cs="Calibri"/>
          <w:b w:val="0"/>
          <w:color w:val="161F19"/>
          <w:shd w:val="clear" w:color="auto" w:fill="FFFFFF"/>
        </w:rPr>
        <w:t>trusted care solutions</w:t>
      </w:r>
      <w:r w:rsidRPr="00D5711D">
        <w:rPr>
          <w:rFonts w:ascii="Calibri" w:hAnsi="Calibri" w:cs="Calibri"/>
          <w:color w:val="161F19"/>
          <w:shd w:val="clear" w:color="auto" w:fill="FFFFFF"/>
        </w:rPr>
        <w:t> tailored to their needs.</w:t>
      </w:r>
    </w:p>
    <w:p w:rsidR="00875131" w:rsidRPr="00D5711D" w:rsidRDefault="00011266" w:rsidP="00D5711D">
      <w:pPr>
        <w:pStyle w:val="Heading1"/>
        <w:spacing w:line="360" w:lineRule="auto"/>
        <w:rPr>
          <w:rFonts w:ascii="Calibri" w:hAnsi="Calibri" w:cs="Calibri"/>
          <w:sz w:val="22"/>
          <w:szCs w:val="22"/>
        </w:rPr>
      </w:pPr>
      <w:bookmarkStart w:id="1" w:name="_Toc236897207"/>
      <w:r w:rsidRPr="00D5711D">
        <w:rPr>
          <w:rFonts w:ascii="Calibri" w:hAnsi="Calibri" w:cs="Calibri"/>
          <w:sz w:val="22"/>
          <w:szCs w:val="22"/>
        </w:rPr>
        <w:t>Website Goals and Objectives</w:t>
      </w:r>
      <w:bookmarkEnd w:id="1"/>
    </w:p>
    <w:p w:rsidR="00E11B8C" w:rsidRPr="00D5711D" w:rsidRDefault="00E11B8C" w:rsidP="00D5711D">
      <w:pPr>
        <w:pStyle w:val="muitypography-root"/>
        <w:spacing w:line="360" w:lineRule="auto"/>
        <w:rPr>
          <w:rFonts w:ascii="Calibri" w:hAnsi="Calibri" w:cs="Calibri"/>
          <w:sz w:val="22"/>
          <w:szCs w:val="22"/>
        </w:rPr>
      </w:pPr>
      <w:r w:rsidRPr="00D5711D">
        <w:rPr>
          <w:rFonts w:ascii="Calibri" w:hAnsi="Calibri" w:cs="Calibri"/>
          <w:sz w:val="22"/>
          <w:szCs w:val="22"/>
        </w:rPr>
        <w:t xml:space="preserve">The primary objective is to create a </w:t>
      </w:r>
      <w:r w:rsidRPr="00D5711D">
        <w:rPr>
          <w:rStyle w:val="Strong"/>
          <w:rFonts w:ascii="Calibri" w:hAnsi="Calibri" w:cs="Calibri"/>
          <w:b w:val="0"/>
          <w:sz w:val="22"/>
          <w:szCs w:val="22"/>
        </w:rPr>
        <w:t>professional, accessible, and informative website</w:t>
      </w:r>
      <w:r w:rsidRPr="00D5711D">
        <w:rPr>
          <w:rFonts w:ascii="Calibri" w:hAnsi="Calibri" w:cs="Calibri"/>
          <w:sz w:val="22"/>
          <w:szCs w:val="22"/>
        </w:rPr>
        <w:t xml:space="preserve"> that showcases the store's products and services. The website will enable customers to </w:t>
      </w:r>
      <w:r w:rsidRPr="00D5711D">
        <w:rPr>
          <w:rStyle w:val="Strong"/>
          <w:rFonts w:ascii="Calibri" w:hAnsi="Calibri" w:cs="Calibri"/>
          <w:b w:val="0"/>
          <w:sz w:val="22"/>
          <w:szCs w:val="22"/>
        </w:rPr>
        <w:t>browse</w:t>
      </w:r>
      <w:r w:rsidRPr="00D5711D">
        <w:rPr>
          <w:rStyle w:val="Strong"/>
          <w:rFonts w:ascii="Calibri" w:hAnsi="Calibri" w:cs="Calibri"/>
          <w:sz w:val="22"/>
          <w:szCs w:val="22"/>
        </w:rPr>
        <w:t xml:space="preserve"> </w:t>
      </w:r>
      <w:r w:rsidRPr="00D5711D">
        <w:rPr>
          <w:rStyle w:val="Strong"/>
          <w:rFonts w:ascii="Calibri" w:hAnsi="Calibri" w:cs="Calibri"/>
          <w:b w:val="0"/>
          <w:sz w:val="22"/>
          <w:szCs w:val="22"/>
        </w:rPr>
        <w:t>products</w:t>
      </w:r>
      <w:r w:rsidRPr="00D5711D">
        <w:rPr>
          <w:rFonts w:ascii="Calibri" w:hAnsi="Calibri" w:cs="Calibri"/>
          <w:b/>
          <w:sz w:val="22"/>
          <w:szCs w:val="22"/>
        </w:rPr>
        <w:t xml:space="preserve">, </w:t>
      </w:r>
      <w:r w:rsidRPr="00D5711D">
        <w:rPr>
          <w:rStyle w:val="Strong"/>
          <w:rFonts w:ascii="Calibri" w:hAnsi="Calibri" w:cs="Calibri"/>
          <w:b w:val="0"/>
          <w:sz w:val="22"/>
          <w:szCs w:val="22"/>
        </w:rPr>
        <w:t>place orders</w:t>
      </w:r>
      <w:r w:rsidRPr="00D5711D">
        <w:rPr>
          <w:rFonts w:ascii="Calibri" w:hAnsi="Calibri" w:cs="Calibri"/>
          <w:b/>
          <w:sz w:val="22"/>
          <w:szCs w:val="22"/>
        </w:rPr>
        <w:t xml:space="preserve">, </w:t>
      </w:r>
      <w:r w:rsidRPr="00D5711D">
        <w:rPr>
          <w:rStyle w:val="Strong"/>
          <w:rFonts w:ascii="Calibri" w:hAnsi="Calibri" w:cs="Calibri"/>
          <w:b w:val="0"/>
          <w:sz w:val="22"/>
          <w:szCs w:val="22"/>
        </w:rPr>
        <w:t>access educational resources</w:t>
      </w:r>
      <w:r w:rsidRPr="00D5711D">
        <w:rPr>
          <w:rFonts w:ascii="Calibri" w:hAnsi="Calibri" w:cs="Calibri"/>
          <w:sz w:val="22"/>
          <w:szCs w:val="22"/>
        </w:rPr>
        <w:t xml:space="preserve">, and </w:t>
      </w:r>
      <w:r w:rsidRPr="00D5711D">
        <w:rPr>
          <w:rStyle w:val="Strong"/>
          <w:rFonts w:ascii="Calibri" w:hAnsi="Calibri" w:cs="Calibri"/>
          <w:b w:val="0"/>
          <w:sz w:val="22"/>
          <w:szCs w:val="22"/>
        </w:rPr>
        <w:t>contact the store</w:t>
      </w:r>
      <w:r w:rsidRPr="00D5711D">
        <w:rPr>
          <w:rFonts w:ascii="Calibri" w:hAnsi="Calibri" w:cs="Calibri"/>
          <w:sz w:val="22"/>
          <w:szCs w:val="22"/>
        </w:rPr>
        <w:t xml:space="preserve"> easily. Key performance indicators include </w:t>
      </w:r>
      <w:r w:rsidRPr="00D5711D">
        <w:rPr>
          <w:rStyle w:val="Strong"/>
          <w:rFonts w:ascii="Calibri" w:hAnsi="Calibri" w:cs="Calibri"/>
          <w:b w:val="0"/>
          <w:sz w:val="22"/>
          <w:szCs w:val="22"/>
        </w:rPr>
        <w:t>online sales</w:t>
      </w:r>
      <w:r w:rsidRPr="00D5711D">
        <w:rPr>
          <w:rFonts w:ascii="Calibri" w:hAnsi="Calibri" w:cs="Calibri"/>
          <w:b/>
          <w:sz w:val="22"/>
          <w:szCs w:val="22"/>
        </w:rPr>
        <w:t xml:space="preserve">, </w:t>
      </w:r>
      <w:r w:rsidRPr="00D5711D">
        <w:rPr>
          <w:rStyle w:val="Strong"/>
          <w:rFonts w:ascii="Calibri" w:hAnsi="Calibri" w:cs="Calibri"/>
          <w:b w:val="0"/>
          <w:sz w:val="22"/>
          <w:szCs w:val="22"/>
        </w:rPr>
        <w:t>enquiries</w:t>
      </w:r>
      <w:r w:rsidRPr="00D5711D">
        <w:rPr>
          <w:rFonts w:ascii="Calibri" w:hAnsi="Calibri" w:cs="Calibri"/>
          <w:b/>
          <w:sz w:val="22"/>
          <w:szCs w:val="22"/>
        </w:rPr>
        <w:t xml:space="preserve">, </w:t>
      </w:r>
      <w:r w:rsidRPr="00D5711D">
        <w:rPr>
          <w:rStyle w:val="Strong"/>
          <w:rFonts w:ascii="Calibri" w:hAnsi="Calibri" w:cs="Calibri"/>
          <w:b w:val="0"/>
          <w:sz w:val="22"/>
          <w:szCs w:val="22"/>
        </w:rPr>
        <w:t>repeat customers</w:t>
      </w:r>
      <w:r w:rsidRPr="00D5711D">
        <w:rPr>
          <w:rFonts w:ascii="Calibri" w:hAnsi="Calibri" w:cs="Calibri"/>
          <w:sz w:val="22"/>
          <w:szCs w:val="22"/>
        </w:rPr>
        <w:t xml:space="preserve">, and </w:t>
      </w:r>
      <w:r w:rsidRPr="00D5711D">
        <w:rPr>
          <w:rStyle w:val="Strong"/>
          <w:rFonts w:ascii="Calibri" w:hAnsi="Calibri" w:cs="Calibri"/>
          <w:b w:val="0"/>
          <w:sz w:val="22"/>
          <w:szCs w:val="22"/>
        </w:rPr>
        <w:t>custome</w:t>
      </w:r>
      <w:r w:rsidRPr="00D5711D">
        <w:rPr>
          <w:rStyle w:val="Strong"/>
          <w:rFonts w:ascii="Calibri" w:hAnsi="Calibri" w:cs="Calibri"/>
          <w:sz w:val="22"/>
          <w:szCs w:val="22"/>
        </w:rPr>
        <w:t>r s</w:t>
      </w:r>
      <w:r w:rsidRPr="00D5711D">
        <w:rPr>
          <w:rStyle w:val="Strong"/>
          <w:rFonts w:ascii="Calibri" w:hAnsi="Calibri" w:cs="Calibri"/>
          <w:b w:val="0"/>
          <w:sz w:val="22"/>
          <w:szCs w:val="22"/>
        </w:rPr>
        <w:t>atisfaction</w:t>
      </w:r>
      <w:r w:rsidRPr="00D5711D">
        <w:rPr>
          <w:rFonts w:ascii="Calibri" w:hAnsi="Calibri" w:cs="Calibri"/>
          <w:sz w:val="22"/>
          <w:szCs w:val="22"/>
        </w:rPr>
        <w:t>.</w:t>
      </w:r>
    </w:p>
    <w:p w:rsidR="00875131" w:rsidRPr="00D5711D" w:rsidRDefault="00011266" w:rsidP="00D5711D">
      <w:pPr>
        <w:pStyle w:val="Heading1"/>
        <w:spacing w:line="360" w:lineRule="auto"/>
        <w:rPr>
          <w:rFonts w:ascii="Calibri" w:hAnsi="Calibri" w:cs="Calibri"/>
          <w:sz w:val="22"/>
          <w:szCs w:val="22"/>
        </w:rPr>
      </w:pPr>
      <w:bookmarkStart w:id="2" w:name="_Toc236897208"/>
      <w:r w:rsidRPr="00D5711D">
        <w:rPr>
          <w:rFonts w:ascii="Calibri" w:hAnsi="Calibri" w:cs="Calibri"/>
          <w:sz w:val="22"/>
          <w:szCs w:val="22"/>
        </w:rPr>
        <w:t>Current Website Analysis</w:t>
      </w:r>
      <w:bookmarkEnd w:id="2"/>
    </w:p>
    <w:p w:rsidR="00630F10" w:rsidRPr="00D5711D" w:rsidRDefault="00630F10" w:rsidP="00D5711D">
      <w:pPr>
        <w:pStyle w:val="Heading3"/>
        <w:spacing w:line="360" w:lineRule="auto"/>
        <w:rPr>
          <w:rFonts w:ascii="Calibri" w:hAnsi="Calibri" w:cs="Calibri"/>
        </w:rPr>
      </w:pPr>
      <w:bookmarkStart w:id="3" w:name="_Toc236897209"/>
      <w:r w:rsidRPr="00D5711D">
        <w:rPr>
          <w:rFonts w:ascii="Calibri" w:hAnsi="Calibri" w:cs="Calibri"/>
        </w:rPr>
        <w:t>Website Name</w:t>
      </w:r>
      <w:bookmarkEnd w:id="3"/>
    </w:p>
    <w:p w:rsidR="00630F10" w:rsidRPr="00D5711D" w:rsidRDefault="00630F10" w:rsidP="00D5711D">
      <w:pPr>
        <w:pStyle w:val="Heading3"/>
        <w:spacing w:line="360" w:lineRule="auto"/>
        <w:rPr>
          <w:rStyle w:val="Strong"/>
          <w:rFonts w:ascii="Calibri" w:hAnsi="Calibri" w:cs="Calibri"/>
        </w:rPr>
      </w:pPr>
      <w:bookmarkStart w:id="4" w:name="_Toc236897210"/>
      <w:r w:rsidRPr="00D5711D">
        <w:rPr>
          <w:rStyle w:val="Strong"/>
          <w:rFonts w:ascii="Calibri" w:hAnsi="Calibri" w:cs="Calibri"/>
        </w:rPr>
        <w:t>Dis-</w:t>
      </w:r>
      <w:proofErr w:type="spellStart"/>
      <w:r w:rsidRPr="00D5711D">
        <w:rPr>
          <w:rStyle w:val="Strong"/>
          <w:rFonts w:ascii="Calibri" w:hAnsi="Calibri" w:cs="Calibri"/>
        </w:rPr>
        <w:t>Chem</w:t>
      </w:r>
      <w:proofErr w:type="spellEnd"/>
      <w:r w:rsidRPr="00D5711D">
        <w:rPr>
          <w:rStyle w:val="Strong"/>
          <w:rFonts w:ascii="Calibri" w:hAnsi="Calibri" w:cs="Calibri"/>
        </w:rPr>
        <w:t xml:space="preserve"> Online Store</w:t>
      </w:r>
      <w:bookmarkEnd w:id="4"/>
    </w:p>
    <w:p w:rsidR="00630F10" w:rsidRPr="00D5711D" w:rsidRDefault="00630F10" w:rsidP="00D5711D">
      <w:pPr>
        <w:pStyle w:val="Heading3"/>
        <w:spacing w:line="360" w:lineRule="auto"/>
        <w:rPr>
          <w:rFonts w:ascii="Calibri" w:hAnsi="Calibri" w:cs="Calibri"/>
        </w:rPr>
      </w:pPr>
      <w:bookmarkStart w:id="5" w:name="_Toc236897211"/>
      <w:r w:rsidRPr="00D5711D">
        <w:rPr>
          <w:rFonts w:ascii="Calibri" w:hAnsi="Calibri" w:cs="Calibri"/>
        </w:rPr>
        <w:t>Strengths</w:t>
      </w:r>
      <w:bookmarkEnd w:id="5"/>
    </w:p>
    <w:p w:rsidR="00630F10" w:rsidRPr="00D5711D" w:rsidRDefault="00630F10" w:rsidP="00D5711D">
      <w:pPr>
        <w:numPr>
          <w:ilvl w:val="0"/>
          <w:numId w:val="10"/>
        </w:numPr>
        <w:spacing w:before="100" w:beforeAutospacing="1" w:after="100" w:afterAutospacing="1" w:line="360" w:lineRule="auto"/>
        <w:rPr>
          <w:rFonts w:ascii="Calibri" w:hAnsi="Calibri" w:cs="Calibri"/>
        </w:rPr>
      </w:pPr>
      <w:r w:rsidRPr="00D5711D">
        <w:rPr>
          <w:rStyle w:val="Strong"/>
          <w:rFonts w:ascii="Calibri" w:hAnsi="Calibri" w:cs="Calibri"/>
          <w:b w:val="0"/>
        </w:rPr>
        <w:t>Large product range</w:t>
      </w:r>
      <w:r w:rsidRPr="00D5711D">
        <w:rPr>
          <w:rStyle w:val="Strong"/>
          <w:rFonts w:ascii="Calibri" w:hAnsi="Calibri" w:cs="Calibri"/>
        </w:rPr>
        <w:t>:</w:t>
      </w:r>
      <w:r w:rsidRPr="00D5711D">
        <w:rPr>
          <w:rFonts w:ascii="Calibri" w:hAnsi="Calibri" w:cs="Calibri"/>
        </w:rPr>
        <w:t xml:space="preserve"> Offers a wide variety of health and cancer-support products in one place, making shopping convenient. </w:t>
      </w:r>
    </w:p>
    <w:p w:rsidR="00630F10" w:rsidRPr="00D5711D" w:rsidRDefault="00630F10" w:rsidP="00D5711D">
      <w:pPr>
        <w:numPr>
          <w:ilvl w:val="0"/>
          <w:numId w:val="10"/>
        </w:numPr>
        <w:spacing w:before="100" w:beforeAutospacing="1" w:after="100" w:afterAutospacing="1" w:line="360" w:lineRule="auto"/>
        <w:rPr>
          <w:rFonts w:ascii="Calibri" w:hAnsi="Calibri" w:cs="Calibri"/>
        </w:rPr>
      </w:pPr>
      <w:r w:rsidRPr="00D5711D">
        <w:rPr>
          <w:rStyle w:val="Strong"/>
          <w:rFonts w:ascii="Calibri" w:hAnsi="Calibri" w:cs="Calibri"/>
          <w:b w:val="0"/>
        </w:rPr>
        <w:t>Easy online shopping</w:t>
      </w:r>
      <w:r w:rsidRPr="00D5711D">
        <w:rPr>
          <w:rStyle w:val="Strong"/>
          <w:rFonts w:ascii="Calibri" w:hAnsi="Calibri" w:cs="Calibri"/>
        </w:rPr>
        <w:t>:</w:t>
      </w:r>
      <w:r w:rsidRPr="00D5711D">
        <w:rPr>
          <w:rFonts w:ascii="Calibri" w:hAnsi="Calibri" w:cs="Calibri"/>
        </w:rPr>
        <w:t xml:space="preserve"> The website has clear product categories, secure payment options, and home delivery across South Africa.</w:t>
      </w:r>
    </w:p>
    <w:p w:rsidR="00630F10" w:rsidRPr="00D5711D" w:rsidRDefault="00630F10" w:rsidP="00D5711D">
      <w:pPr>
        <w:pStyle w:val="Heading3"/>
        <w:spacing w:line="360" w:lineRule="auto"/>
        <w:rPr>
          <w:rFonts w:ascii="Calibri" w:hAnsi="Calibri" w:cs="Calibri"/>
        </w:rPr>
      </w:pPr>
      <w:bookmarkStart w:id="6" w:name="_Toc236897212"/>
      <w:r w:rsidRPr="00D5711D">
        <w:rPr>
          <w:rFonts w:ascii="Calibri" w:hAnsi="Calibri" w:cs="Calibri"/>
        </w:rPr>
        <w:t>Weaknesses</w:t>
      </w:r>
      <w:bookmarkEnd w:id="6"/>
    </w:p>
    <w:p w:rsidR="00630F10" w:rsidRPr="00D5711D" w:rsidRDefault="00630F10" w:rsidP="00D5711D">
      <w:pPr>
        <w:numPr>
          <w:ilvl w:val="0"/>
          <w:numId w:val="11"/>
        </w:numPr>
        <w:spacing w:before="100" w:beforeAutospacing="1" w:after="100" w:afterAutospacing="1" w:line="360" w:lineRule="auto"/>
        <w:rPr>
          <w:rFonts w:ascii="Calibri" w:hAnsi="Calibri" w:cs="Calibri"/>
        </w:rPr>
      </w:pPr>
      <w:r w:rsidRPr="00D5711D">
        <w:rPr>
          <w:rStyle w:val="Strong"/>
          <w:rFonts w:ascii="Calibri" w:hAnsi="Calibri" w:cs="Calibri"/>
          <w:b w:val="0"/>
        </w:rPr>
        <w:t>Cancer products are difficult to find</w:t>
      </w:r>
      <w:r w:rsidRPr="00D5711D">
        <w:rPr>
          <w:rStyle w:val="Strong"/>
          <w:rFonts w:ascii="Calibri" w:hAnsi="Calibri" w:cs="Calibri"/>
        </w:rPr>
        <w:t>:</w:t>
      </w:r>
      <w:r w:rsidRPr="00D5711D">
        <w:rPr>
          <w:rFonts w:ascii="Calibri" w:hAnsi="Calibri" w:cs="Calibri"/>
        </w:rPr>
        <w:t xml:space="preserve"> Cancer care items are spread across different categories instead of having one dedicated cancer care section. </w:t>
      </w:r>
    </w:p>
    <w:p w:rsidR="00630F10" w:rsidRPr="00D5711D" w:rsidRDefault="00630F10" w:rsidP="00D5711D">
      <w:pPr>
        <w:numPr>
          <w:ilvl w:val="0"/>
          <w:numId w:val="11"/>
        </w:numPr>
        <w:spacing w:before="100" w:beforeAutospacing="1" w:after="100" w:afterAutospacing="1" w:line="360" w:lineRule="auto"/>
        <w:rPr>
          <w:rFonts w:ascii="Calibri" w:hAnsi="Calibri" w:cs="Calibri"/>
        </w:rPr>
      </w:pPr>
      <w:r w:rsidRPr="00D5711D">
        <w:rPr>
          <w:rStyle w:val="Strong"/>
          <w:rFonts w:ascii="Calibri" w:hAnsi="Calibri" w:cs="Calibri"/>
          <w:b w:val="0"/>
        </w:rPr>
        <w:t xml:space="preserve">Limited </w:t>
      </w:r>
      <w:proofErr w:type="spellStart"/>
      <w:r w:rsidRPr="00D5711D">
        <w:rPr>
          <w:rStyle w:val="Strong"/>
          <w:rFonts w:ascii="Calibri" w:hAnsi="Calibri" w:cs="Calibri"/>
          <w:b w:val="0"/>
        </w:rPr>
        <w:t>personalised</w:t>
      </w:r>
      <w:proofErr w:type="spellEnd"/>
      <w:r w:rsidRPr="00D5711D">
        <w:rPr>
          <w:rStyle w:val="Strong"/>
          <w:rFonts w:ascii="Calibri" w:hAnsi="Calibri" w:cs="Calibri"/>
          <w:b w:val="0"/>
        </w:rPr>
        <w:t xml:space="preserve"> guidance</w:t>
      </w:r>
      <w:r w:rsidRPr="00D5711D">
        <w:rPr>
          <w:rStyle w:val="Strong"/>
          <w:rFonts w:ascii="Calibri" w:hAnsi="Calibri" w:cs="Calibri"/>
        </w:rPr>
        <w:t>:</w:t>
      </w:r>
      <w:r w:rsidRPr="00D5711D">
        <w:rPr>
          <w:rFonts w:ascii="Calibri" w:hAnsi="Calibri" w:cs="Calibri"/>
        </w:rPr>
        <w:t xml:space="preserve"> There are few educational resources or </w:t>
      </w:r>
      <w:proofErr w:type="spellStart"/>
      <w:r w:rsidRPr="00D5711D">
        <w:rPr>
          <w:rFonts w:ascii="Calibri" w:hAnsi="Calibri" w:cs="Calibri"/>
        </w:rPr>
        <w:t>personalised</w:t>
      </w:r>
      <w:proofErr w:type="spellEnd"/>
      <w:r w:rsidRPr="00D5711D">
        <w:rPr>
          <w:rFonts w:ascii="Calibri" w:hAnsi="Calibri" w:cs="Calibri"/>
        </w:rPr>
        <w:t xml:space="preserve"> recommendations to help cancer patients choose suitable products.</w:t>
      </w:r>
    </w:p>
    <w:p w:rsidR="00630F10" w:rsidRPr="00D5711D" w:rsidRDefault="00630F10" w:rsidP="00D5711D">
      <w:pPr>
        <w:pStyle w:val="Heading3"/>
        <w:spacing w:line="360" w:lineRule="auto"/>
        <w:rPr>
          <w:rFonts w:ascii="Calibri" w:hAnsi="Calibri" w:cs="Calibri"/>
        </w:rPr>
      </w:pPr>
      <w:bookmarkStart w:id="7" w:name="_Toc236897213"/>
      <w:r w:rsidRPr="00D5711D">
        <w:rPr>
          <w:rFonts w:ascii="Calibri" w:hAnsi="Calibri" w:cs="Calibri"/>
        </w:rPr>
        <w:t>Areas of improvement</w:t>
      </w:r>
      <w:bookmarkEnd w:id="7"/>
    </w:p>
    <w:p w:rsidR="00630F10" w:rsidRPr="00D5711D" w:rsidRDefault="00630F10" w:rsidP="00D5711D">
      <w:pPr>
        <w:numPr>
          <w:ilvl w:val="0"/>
          <w:numId w:val="12"/>
        </w:numPr>
        <w:spacing w:before="100" w:beforeAutospacing="1" w:after="100" w:afterAutospacing="1" w:line="360" w:lineRule="auto"/>
        <w:rPr>
          <w:rFonts w:ascii="Calibri" w:hAnsi="Calibri" w:cs="Calibri"/>
        </w:rPr>
      </w:pPr>
      <w:r w:rsidRPr="00D5711D">
        <w:rPr>
          <w:rStyle w:val="Strong"/>
          <w:rFonts w:ascii="Calibri" w:hAnsi="Calibri" w:cs="Calibri"/>
          <w:b w:val="0"/>
        </w:rPr>
        <w:t>Create a dedicated Cancer Care section</w:t>
      </w:r>
      <w:r w:rsidRPr="00D5711D">
        <w:rPr>
          <w:rStyle w:val="Strong"/>
          <w:rFonts w:ascii="Calibri" w:hAnsi="Calibri" w:cs="Calibri"/>
        </w:rPr>
        <w:t>:</w:t>
      </w:r>
      <w:r w:rsidRPr="00D5711D">
        <w:rPr>
          <w:rFonts w:ascii="Calibri" w:hAnsi="Calibri" w:cs="Calibri"/>
        </w:rPr>
        <w:t xml:space="preserve"> </w:t>
      </w:r>
      <w:proofErr w:type="spellStart"/>
      <w:r w:rsidRPr="00D5711D">
        <w:rPr>
          <w:rFonts w:ascii="Calibri" w:hAnsi="Calibri" w:cs="Calibri"/>
        </w:rPr>
        <w:t>Organise</w:t>
      </w:r>
      <w:proofErr w:type="spellEnd"/>
      <w:r w:rsidRPr="00D5711D">
        <w:rPr>
          <w:rFonts w:ascii="Calibri" w:hAnsi="Calibri" w:cs="Calibri"/>
        </w:rPr>
        <w:t xml:space="preserve"> products into categories such as </w:t>
      </w:r>
      <w:r w:rsidRPr="00D5711D">
        <w:rPr>
          <w:rStyle w:val="Strong"/>
          <w:rFonts w:ascii="Calibri" w:hAnsi="Calibri" w:cs="Calibri"/>
          <w:b w:val="0"/>
        </w:rPr>
        <w:t>Chemotherapy Care, Radiation Care, Nutrition, Wigs &amp; Headwear, Post-Surgery Care</w:t>
      </w:r>
      <w:r w:rsidRPr="00D5711D">
        <w:rPr>
          <w:rStyle w:val="Strong"/>
          <w:rFonts w:ascii="Calibri" w:hAnsi="Calibri" w:cs="Calibri"/>
        </w:rPr>
        <w:t>,</w:t>
      </w:r>
      <w:r w:rsidRPr="00D5711D">
        <w:rPr>
          <w:rFonts w:ascii="Calibri" w:hAnsi="Calibri" w:cs="Calibri"/>
        </w:rPr>
        <w:t xml:space="preserve"> and </w:t>
      </w:r>
      <w:r w:rsidRPr="00D5711D">
        <w:rPr>
          <w:rStyle w:val="Strong"/>
          <w:rFonts w:ascii="Calibri" w:hAnsi="Calibri" w:cs="Calibri"/>
          <w:b w:val="0"/>
        </w:rPr>
        <w:t>Emotional Support</w:t>
      </w:r>
      <w:r w:rsidRPr="00D5711D">
        <w:rPr>
          <w:rFonts w:ascii="Calibri" w:hAnsi="Calibri" w:cs="Calibri"/>
          <w:b/>
        </w:rPr>
        <w:t>,</w:t>
      </w:r>
      <w:r w:rsidRPr="00D5711D">
        <w:rPr>
          <w:rFonts w:ascii="Calibri" w:hAnsi="Calibri" w:cs="Calibri"/>
        </w:rPr>
        <w:t xml:space="preserve"> making products much easier to find.</w:t>
      </w:r>
    </w:p>
    <w:p w:rsidR="00630F10" w:rsidRPr="00D5711D" w:rsidRDefault="00630F10" w:rsidP="00D5711D">
      <w:pPr>
        <w:spacing w:line="360" w:lineRule="auto"/>
        <w:rPr>
          <w:rFonts w:ascii="Calibri" w:hAnsi="Calibri" w:cs="Calibri"/>
        </w:rPr>
      </w:pPr>
    </w:p>
    <w:p w:rsidR="00630F10" w:rsidRPr="00D5711D" w:rsidRDefault="00630F10" w:rsidP="00D5711D">
      <w:pPr>
        <w:pStyle w:val="NormalWeb"/>
        <w:spacing w:line="360" w:lineRule="auto"/>
        <w:rPr>
          <w:rFonts w:ascii="Calibri" w:hAnsi="Calibri" w:cs="Calibri"/>
          <w:sz w:val="22"/>
          <w:szCs w:val="22"/>
        </w:rPr>
      </w:pPr>
    </w:p>
    <w:p w:rsidR="00875131" w:rsidRPr="00D5711D" w:rsidRDefault="00011266" w:rsidP="00D5711D">
      <w:pPr>
        <w:pStyle w:val="Heading1"/>
        <w:spacing w:line="360" w:lineRule="auto"/>
        <w:rPr>
          <w:rFonts w:ascii="Calibri" w:hAnsi="Calibri" w:cs="Calibri"/>
          <w:sz w:val="22"/>
          <w:szCs w:val="22"/>
        </w:rPr>
      </w:pPr>
      <w:bookmarkStart w:id="8" w:name="_Toc236897214"/>
      <w:r w:rsidRPr="00D5711D">
        <w:rPr>
          <w:rFonts w:ascii="Calibri" w:hAnsi="Calibri" w:cs="Calibri"/>
          <w:sz w:val="22"/>
          <w:szCs w:val="22"/>
        </w:rPr>
        <w:t>Proposed Website Features and Functionality</w:t>
      </w:r>
      <w:bookmarkEnd w:id="8"/>
    </w:p>
    <w:p w:rsidR="00875131" w:rsidRPr="00D5711D" w:rsidRDefault="00E11B8C" w:rsidP="00D5711D">
      <w:pPr>
        <w:pStyle w:val="muitypography-root"/>
        <w:spacing w:line="360" w:lineRule="auto"/>
        <w:rPr>
          <w:rFonts w:ascii="Calibri" w:hAnsi="Calibri" w:cs="Calibri"/>
          <w:sz w:val="22"/>
          <w:szCs w:val="22"/>
        </w:rPr>
      </w:pPr>
      <w:r w:rsidRPr="00D5711D">
        <w:rPr>
          <w:rFonts w:ascii="Calibri" w:hAnsi="Calibri" w:cs="Calibri"/>
          <w:sz w:val="22"/>
          <w:szCs w:val="22"/>
        </w:rPr>
        <w:t xml:space="preserve">The website will include the following pages: </w:t>
      </w:r>
      <w:r w:rsidRPr="00D5711D">
        <w:rPr>
          <w:rStyle w:val="Strong"/>
          <w:rFonts w:ascii="Calibri" w:hAnsi="Calibri" w:cs="Calibri"/>
          <w:b w:val="0"/>
          <w:sz w:val="22"/>
          <w:szCs w:val="22"/>
        </w:rPr>
        <w:t>Home</w:t>
      </w:r>
      <w:r w:rsidRPr="00D5711D">
        <w:rPr>
          <w:rFonts w:ascii="Calibri" w:hAnsi="Calibri" w:cs="Calibri"/>
          <w:b/>
          <w:sz w:val="22"/>
          <w:szCs w:val="22"/>
        </w:rPr>
        <w:t xml:space="preserve">, </w:t>
      </w:r>
      <w:r w:rsidRPr="00D5711D">
        <w:rPr>
          <w:rStyle w:val="Strong"/>
          <w:rFonts w:ascii="Calibri" w:hAnsi="Calibri" w:cs="Calibri"/>
          <w:b w:val="0"/>
          <w:sz w:val="22"/>
          <w:szCs w:val="22"/>
        </w:rPr>
        <w:t>About Us</w:t>
      </w:r>
      <w:r w:rsidRPr="00D5711D">
        <w:rPr>
          <w:rFonts w:ascii="Calibri" w:hAnsi="Calibri" w:cs="Calibri"/>
          <w:b/>
          <w:sz w:val="22"/>
          <w:szCs w:val="22"/>
        </w:rPr>
        <w:t xml:space="preserve">, </w:t>
      </w:r>
      <w:r w:rsidRPr="00D5711D">
        <w:rPr>
          <w:rStyle w:val="Strong"/>
          <w:rFonts w:ascii="Calibri" w:hAnsi="Calibri" w:cs="Calibri"/>
          <w:b w:val="0"/>
          <w:sz w:val="22"/>
          <w:szCs w:val="22"/>
        </w:rPr>
        <w:t>Products</w:t>
      </w:r>
      <w:r w:rsidRPr="00D5711D">
        <w:rPr>
          <w:rFonts w:ascii="Calibri" w:hAnsi="Calibri" w:cs="Calibri"/>
          <w:b/>
          <w:sz w:val="22"/>
          <w:szCs w:val="22"/>
        </w:rPr>
        <w:t xml:space="preserve">, </w:t>
      </w:r>
      <w:r w:rsidRPr="00D5711D">
        <w:rPr>
          <w:rStyle w:val="Strong"/>
          <w:rFonts w:ascii="Calibri" w:hAnsi="Calibri" w:cs="Calibri"/>
          <w:b w:val="0"/>
          <w:sz w:val="22"/>
          <w:szCs w:val="22"/>
        </w:rPr>
        <w:t>Shop</w:t>
      </w:r>
      <w:r w:rsidRPr="00D5711D">
        <w:rPr>
          <w:rFonts w:ascii="Calibri" w:hAnsi="Calibri" w:cs="Calibri"/>
          <w:b/>
          <w:sz w:val="22"/>
          <w:szCs w:val="22"/>
        </w:rPr>
        <w:t xml:space="preserve">, </w:t>
      </w:r>
      <w:r w:rsidRPr="00D5711D">
        <w:rPr>
          <w:rStyle w:val="Strong"/>
          <w:rFonts w:ascii="Calibri" w:hAnsi="Calibri" w:cs="Calibri"/>
          <w:b w:val="0"/>
          <w:sz w:val="22"/>
          <w:szCs w:val="22"/>
        </w:rPr>
        <w:t>Educational</w:t>
      </w:r>
      <w:r w:rsidRPr="00D5711D">
        <w:rPr>
          <w:rStyle w:val="Strong"/>
          <w:rFonts w:ascii="Calibri" w:hAnsi="Calibri" w:cs="Calibri"/>
          <w:sz w:val="22"/>
          <w:szCs w:val="22"/>
        </w:rPr>
        <w:t xml:space="preserve"> </w:t>
      </w:r>
      <w:r w:rsidRPr="00D5711D">
        <w:rPr>
          <w:rStyle w:val="Strong"/>
          <w:rFonts w:ascii="Calibri" w:hAnsi="Calibri" w:cs="Calibri"/>
          <w:b w:val="0"/>
          <w:sz w:val="22"/>
          <w:szCs w:val="22"/>
        </w:rPr>
        <w:t>Resources</w:t>
      </w:r>
      <w:r w:rsidRPr="00D5711D">
        <w:rPr>
          <w:rFonts w:ascii="Calibri" w:hAnsi="Calibri" w:cs="Calibri"/>
          <w:b/>
          <w:sz w:val="22"/>
          <w:szCs w:val="22"/>
        </w:rPr>
        <w:t xml:space="preserve">, </w:t>
      </w:r>
      <w:r w:rsidRPr="00D5711D">
        <w:rPr>
          <w:rStyle w:val="Strong"/>
          <w:rFonts w:ascii="Calibri" w:hAnsi="Calibri" w:cs="Calibri"/>
          <w:b w:val="0"/>
          <w:sz w:val="22"/>
          <w:szCs w:val="22"/>
        </w:rPr>
        <w:t>Testimonials</w:t>
      </w:r>
      <w:r w:rsidRPr="00D5711D">
        <w:rPr>
          <w:rFonts w:ascii="Calibri" w:hAnsi="Calibri" w:cs="Calibri"/>
          <w:sz w:val="22"/>
          <w:szCs w:val="22"/>
        </w:rPr>
        <w:t xml:space="preserve">, and </w:t>
      </w:r>
      <w:r w:rsidRPr="00D5711D">
        <w:rPr>
          <w:rStyle w:val="Strong"/>
          <w:rFonts w:ascii="Calibri" w:hAnsi="Calibri" w:cs="Calibri"/>
          <w:b w:val="0"/>
          <w:sz w:val="22"/>
          <w:szCs w:val="22"/>
        </w:rPr>
        <w:t>Contact</w:t>
      </w:r>
      <w:r w:rsidRPr="00D5711D">
        <w:rPr>
          <w:rFonts w:ascii="Calibri" w:hAnsi="Calibri" w:cs="Calibri"/>
          <w:sz w:val="22"/>
          <w:szCs w:val="22"/>
        </w:rPr>
        <w:t xml:space="preserve">. Key features will include </w:t>
      </w:r>
      <w:r w:rsidRPr="00D5711D">
        <w:rPr>
          <w:rStyle w:val="Strong"/>
          <w:rFonts w:ascii="Calibri" w:hAnsi="Calibri" w:cs="Calibri"/>
          <w:b w:val="0"/>
          <w:sz w:val="22"/>
          <w:szCs w:val="22"/>
        </w:rPr>
        <w:t>secure online payments</w:t>
      </w:r>
      <w:r w:rsidRPr="00D5711D">
        <w:rPr>
          <w:rFonts w:ascii="Calibri" w:hAnsi="Calibri" w:cs="Calibri"/>
          <w:b/>
          <w:sz w:val="22"/>
          <w:szCs w:val="22"/>
        </w:rPr>
        <w:t xml:space="preserve">, </w:t>
      </w:r>
      <w:r w:rsidRPr="00D5711D">
        <w:rPr>
          <w:rStyle w:val="Strong"/>
          <w:rFonts w:ascii="Calibri" w:hAnsi="Calibri" w:cs="Calibri"/>
          <w:b w:val="0"/>
          <w:sz w:val="22"/>
          <w:szCs w:val="22"/>
        </w:rPr>
        <w:t>live</w:t>
      </w:r>
      <w:r w:rsidRPr="00D5711D">
        <w:rPr>
          <w:rStyle w:val="Strong"/>
          <w:rFonts w:ascii="Calibri" w:hAnsi="Calibri" w:cs="Calibri"/>
          <w:sz w:val="22"/>
          <w:szCs w:val="22"/>
        </w:rPr>
        <w:t xml:space="preserve"> </w:t>
      </w:r>
      <w:r w:rsidRPr="00D5711D">
        <w:rPr>
          <w:rStyle w:val="Strong"/>
          <w:rFonts w:ascii="Calibri" w:hAnsi="Calibri" w:cs="Calibri"/>
          <w:b w:val="0"/>
          <w:sz w:val="22"/>
          <w:szCs w:val="22"/>
        </w:rPr>
        <w:t>chat support</w:t>
      </w:r>
      <w:r w:rsidRPr="00D5711D">
        <w:rPr>
          <w:rFonts w:ascii="Calibri" w:hAnsi="Calibri" w:cs="Calibri"/>
          <w:b/>
          <w:sz w:val="22"/>
          <w:szCs w:val="22"/>
        </w:rPr>
        <w:t xml:space="preserve">, </w:t>
      </w:r>
      <w:r w:rsidRPr="00D5711D">
        <w:rPr>
          <w:rStyle w:val="Strong"/>
          <w:rFonts w:ascii="Calibri" w:hAnsi="Calibri" w:cs="Calibri"/>
          <w:b w:val="0"/>
          <w:sz w:val="22"/>
          <w:szCs w:val="22"/>
        </w:rPr>
        <w:t>contact forms</w:t>
      </w:r>
      <w:r w:rsidRPr="00D5711D">
        <w:rPr>
          <w:rFonts w:ascii="Calibri" w:hAnsi="Calibri" w:cs="Calibri"/>
          <w:sz w:val="22"/>
          <w:szCs w:val="22"/>
        </w:rPr>
        <w:t xml:space="preserve">, and </w:t>
      </w:r>
      <w:r w:rsidRPr="00D5711D">
        <w:rPr>
          <w:rStyle w:val="Strong"/>
          <w:rFonts w:ascii="Calibri" w:hAnsi="Calibri" w:cs="Calibri"/>
          <w:b w:val="0"/>
          <w:sz w:val="22"/>
          <w:szCs w:val="22"/>
        </w:rPr>
        <w:t>social media integration</w:t>
      </w:r>
      <w:r w:rsidRPr="00D5711D">
        <w:rPr>
          <w:rFonts w:ascii="Calibri" w:hAnsi="Calibri" w:cs="Calibri"/>
          <w:sz w:val="22"/>
          <w:szCs w:val="22"/>
        </w:rPr>
        <w:t xml:space="preserve"> to enhance user experience and engagement.</w:t>
      </w:r>
    </w:p>
    <w:p w:rsidR="00875131" w:rsidRPr="00D5711D" w:rsidRDefault="00011266" w:rsidP="00D5711D">
      <w:pPr>
        <w:pStyle w:val="Heading1"/>
        <w:spacing w:line="360" w:lineRule="auto"/>
        <w:rPr>
          <w:rFonts w:ascii="Calibri" w:hAnsi="Calibri" w:cs="Calibri"/>
          <w:sz w:val="22"/>
          <w:szCs w:val="22"/>
        </w:rPr>
      </w:pPr>
      <w:bookmarkStart w:id="9" w:name="_Toc236897215"/>
      <w:r w:rsidRPr="00D5711D">
        <w:rPr>
          <w:rFonts w:ascii="Calibri" w:hAnsi="Calibri" w:cs="Calibri"/>
          <w:sz w:val="22"/>
          <w:szCs w:val="22"/>
        </w:rPr>
        <w:t>Design and User Experience</w:t>
      </w:r>
      <w:bookmarkEnd w:id="9"/>
    </w:p>
    <w:p w:rsidR="00875131" w:rsidRPr="00D5711D" w:rsidRDefault="00E11B8C" w:rsidP="00D5711D">
      <w:pPr>
        <w:pStyle w:val="muitypography-root"/>
        <w:spacing w:line="360" w:lineRule="auto"/>
        <w:rPr>
          <w:rFonts w:ascii="Calibri" w:hAnsi="Calibri" w:cs="Calibri"/>
          <w:sz w:val="22"/>
          <w:szCs w:val="22"/>
        </w:rPr>
      </w:pPr>
      <w:r w:rsidRPr="00D5711D">
        <w:rPr>
          <w:rFonts w:ascii="Calibri" w:hAnsi="Calibri" w:cs="Calibri"/>
          <w:sz w:val="22"/>
          <w:szCs w:val="22"/>
        </w:rPr>
        <w:t xml:space="preserve">The website will use </w:t>
      </w:r>
      <w:r w:rsidRPr="00D5711D">
        <w:rPr>
          <w:rStyle w:val="Strong"/>
          <w:rFonts w:ascii="Calibri" w:hAnsi="Calibri" w:cs="Calibri"/>
          <w:b w:val="0"/>
          <w:sz w:val="22"/>
          <w:szCs w:val="22"/>
        </w:rPr>
        <w:t>soft pink, purple, and white colo</w:t>
      </w:r>
      <w:r w:rsidR="00FE0EDB" w:rsidRPr="00D5711D">
        <w:rPr>
          <w:rStyle w:val="Strong"/>
          <w:rFonts w:ascii="Calibri" w:hAnsi="Calibri" w:cs="Calibri"/>
          <w:b w:val="0"/>
          <w:sz w:val="22"/>
          <w:szCs w:val="22"/>
        </w:rPr>
        <w:t>u</w:t>
      </w:r>
      <w:r w:rsidRPr="00D5711D">
        <w:rPr>
          <w:rStyle w:val="Strong"/>
          <w:rFonts w:ascii="Calibri" w:hAnsi="Calibri" w:cs="Calibri"/>
          <w:b w:val="0"/>
          <w:sz w:val="22"/>
          <w:szCs w:val="22"/>
        </w:rPr>
        <w:t>rs</w:t>
      </w:r>
      <w:r w:rsidRPr="00D5711D">
        <w:rPr>
          <w:rFonts w:ascii="Calibri" w:hAnsi="Calibri" w:cs="Calibri"/>
          <w:sz w:val="22"/>
          <w:szCs w:val="22"/>
        </w:rPr>
        <w:t xml:space="preserve"> to show </w:t>
      </w:r>
      <w:r w:rsidRPr="00D5711D">
        <w:rPr>
          <w:rStyle w:val="Strong"/>
          <w:rFonts w:ascii="Calibri" w:hAnsi="Calibri" w:cs="Calibri"/>
          <w:b w:val="0"/>
          <w:sz w:val="22"/>
          <w:szCs w:val="22"/>
        </w:rPr>
        <w:t>hope and healing</w:t>
      </w:r>
      <w:r w:rsidRPr="00D5711D">
        <w:rPr>
          <w:rFonts w:ascii="Calibri" w:hAnsi="Calibri" w:cs="Calibri"/>
          <w:sz w:val="22"/>
          <w:szCs w:val="22"/>
        </w:rPr>
        <w:t xml:space="preserve">. It will feature </w:t>
      </w:r>
      <w:r w:rsidRPr="00D5711D">
        <w:rPr>
          <w:rStyle w:val="Strong"/>
          <w:rFonts w:ascii="Calibri" w:hAnsi="Calibri" w:cs="Calibri"/>
          <w:b w:val="0"/>
          <w:sz w:val="22"/>
          <w:szCs w:val="22"/>
        </w:rPr>
        <w:t>clear navigation</w:t>
      </w:r>
      <w:r w:rsidR="00FE0EDB" w:rsidRPr="00D5711D">
        <w:rPr>
          <w:rFonts w:ascii="Calibri" w:hAnsi="Calibri" w:cs="Calibri"/>
          <w:sz w:val="22"/>
          <w:szCs w:val="22"/>
        </w:rPr>
        <w:t xml:space="preserve"> and </w:t>
      </w:r>
      <w:r w:rsidR="00FE0EDB" w:rsidRPr="00D5711D">
        <w:rPr>
          <w:rStyle w:val="Strong"/>
          <w:rFonts w:ascii="Calibri" w:hAnsi="Calibri" w:cs="Calibri"/>
          <w:b w:val="0"/>
          <w:sz w:val="22"/>
          <w:szCs w:val="22"/>
        </w:rPr>
        <w:t>readable texts</w:t>
      </w:r>
      <w:r w:rsidRPr="00D5711D">
        <w:rPr>
          <w:rFonts w:ascii="Calibri" w:hAnsi="Calibri" w:cs="Calibri"/>
          <w:sz w:val="22"/>
          <w:szCs w:val="22"/>
        </w:rPr>
        <w:t xml:space="preserve">. The responsive design ensures a smooth experience across </w:t>
      </w:r>
      <w:r w:rsidRPr="00D5711D">
        <w:rPr>
          <w:rStyle w:val="Strong"/>
          <w:rFonts w:ascii="Calibri" w:hAnsi="Calibri" w:cs="Calibri"/>
          <w:b w:val="0"/>
          <w:sz w:val="22"/>
          <w:szCs w:val="22"/>
        </w:rPr>
        <w:t>desktop, tablet, and mobile devices</w:t>
      </w:r>
      <w:r w:rsidRPr="00D5711D">
        <w:rPr>
          <w:rFonts w:ascii="Calibri" w:hAnsi="Calibri" w:cs="Calibri"/>
          <w:sz w:val="22"/>
          <w:szCs w:val="22"/>
        </w:rPr>
        <w:t>. High-quality images and a simple ch</w:t>
      </w:r>
      <w:r w:rsidR="00FE0EDB" w:rsidRPr="00D5711D">
        <w:rPr>
          <w:rFonts w:ascii="Calibri" w:hAnsi="Calibri" w:cs="Calibri"/>
          <w:sz w:val="22"/>
          <w:szCs w:val="22"/>
        </w:rPr>
        <w:t>eckout process.</w:t>
      </w:r>
    </w:p>
    <w:p w:rsidR="00875131" w:rsidRPr="00D5711D" w:rsidRDefault="00011266" w:rsidP="00D5711D">
      <w:pPr>
        <w:pStyle w:val="Heading1"/>
        <w:spacing w:line="360" w:lineRule="auto"/>
        <w:rPr>
          <w:rFonts w:ascii="Calibri" w:hAnsi="Calibri" w:cs="Calibri"/>
          <w:sz w:val="22"/>
          <w:szCs w:val="22"/>
        </w:rPr>
      </w:pPr>
      <w:bookmarkStart w:id="10" w:name="_Toc236897216"/>
      <w:r w:rsidRPr="00D5711D">
        <w:rPr>
          <w:rFonts w:ascii="Calibri" w:hAnsi="Calibri" w:cs="Calibri"/>
          <w:sz w:val="22"/>
          <w:szCs w:val="22"/>
        </w:rPr>
        <w:t>Technical Requirements</w:t>
      </w:r>
      <w:bookmarkEnd w:id="10"/>
    </w:p>
    <w:p w:rsidR="00875131" w:rsidRPr="00D5711D" w:rsidRDefault="00011266" w:rsidP="00D5711D">
      <w:pPr>
        <w:spacing w:line="360" w:lineRule="auto"/>
        <w:rPr>
          <w:rFonts w:ascii="Calibri" w:hAnsi="Calibri" w:cs="Calibri"/>
        </w:rPr>
      </w:pPr>
      <w:r w:rsidRPr="00D5711D">
        <w:rPr>
          <w:rFonts w:ascii="Calibri" w:hAnsi="Calibri" w:cs="Calibri"/>
        </w:rPr>
        <w:t>The websit</w:t>
      </w:r>
      <w:r w:rsidR="00630F10" w:rsidRPr="00D5711D">
        <w:rPr>
          <w:rFonts w:ascii="Calibri" w:hAnsi="Calibri" w:cs="Calibri"/>
        </w:rPr>
        <w:t xml:space="preserve">e will be developed using HTML </w:t>
      </w:r>
      <w:r w:rsidRPr="00D5711D">
        <w:rPr>
          <w:rFonts w:ascii="Calibri" w:hAnsi="Calibri" w:cs="Calibri"/>
        </w:rPr>
        <w:t xml:space="preserve">and a responsive framework. It will include a </w:t>
      </w:r>
      <w:r w:rsidR="00FE0EDB" w:rsidRPr="00D5711D">
        <w:rPr>
          <w:rFonts w:ascii="Calibri" w:hAnsi="Calibri" w:cs="Calibri"/>
        </w:rPr>
        <w:t>registered Domain.</w:t>
      </w:r>
    </w:p>
    <w:p w:rsidR="00875131" w:rsidRPr="00D5711D" w:rsidRDefault="00011266" w:rsidP="00D5711D">
      <w:pPr>
        <w:pStyle w:val="Heading1"/>
        <w:spacing w:line="360" w:lineRule="auto"/>
        <w:rPr>
          <w:rFonts w:ascii="Calibri" w:hAnsi="Calibri" w:cs="Calibri"/>
          <w:sz w:val="22"/>
          <w:szCs w:val="22"/>
        </w:rPr>
      </w:pPr>
      <w:bookmarkStart w:id="11" w:name="_Toc236897217"/>
      <w:r w:rsidRPr="00D5711D">
        <w:rPr>
          <w:rFonts w:ascii="Calibri" w:hAnsi="Calibri" w:cs="Calibri"/>
          <w:sz w:val="22"/>
          <w:szCs w:val="22"/>
        </w:rPr>
        <w:t>Technical Requirements Summary</w:t>
      </w:r>
      <w:bookmarkEnd w:id="11"/>
    </w:p>
    <w:p w:rsidR="00875131" w:rsidRPr="00D5711D" w:rsidRDefault="00011266" w:rsidP="00D5711D">
      <w:pPr>
        <w:spacing w:line="360" w:lineRule="auto"/>
        <w:rPr>
          <w:rFonts w:ascii="Calibri" w:hAnsi="Calibri" w:cs="Calibri"/>
        </w:rPr>
      </w:pPr>
      <w:r w:rsidRPr="00D5711D">
        <w:rPr>
          <w:rFonts w:ascii="Calibri" w:hAnsi="Calibri" w:cs="Calibri"/>
        </w:rPr>
        <w:t>Compatibility: Desktop, t</w:t>
      </w:r>
      <w:r w:rsidR="00FE0EDB" w:rsidRPr="00D5711D">
        <w:rPr>
          <w:rFonts w:ascii="Calibri" w:hAnsi="Calibri" w:cs="Calibri"/>
        </w:rPr>
        <w:t>ablet and mobile.</w:t>
      </w:r>
      <w:r w:rsidR="00FE0EDB" w:rsidRPr="00D5711D">
        <w:rPr>
          <w:rFonts w:ascii="Calibri" w:hAnsi="Calibri" w:cs="Calibri"/>
        </w:rPr>
        <w:br/>
        <w:t>Security:  B</w:t>
      </w:r>
      <w:r w:rsidRPr="00D5711D">
        <w:rPr>
          <w:rFonts w:ascii="Calibri" w:hAnsi="Calibri" w:cs="Calibri"/>
        </w:rPr>
        <w:t>ackups and secure customer data management.</w:t>
      </w:r>
    </w:p>
    <w:p w:rsidR="00875131" w:rsidRPr="00D5711D" w:rsidRDefault="00011266" w:rsidP="00D5711D">
      <w:pPr>
        <w:pStyle w:val="Heading1"/>
        <w:spacing w:line="360" w:lineRule="auto"/>
        <w:rPr>
          <w:rFonts w:ascii="Calibri" w:hAnsi="Calibri" w:cs="Calibri"/>
          <w:sz w:val="22"/>
          <w:szCs w:val="22"/>
        </w:rPr>
      </w:pPr>
      <w:bookmarkStart w:id="12" w:name="_Toc236897218"/>
      <w:r w:rsidRPr="00D5711D">
        <w:rPr>
          <w:rFonts w:ascii="Calibri" w:hAnsi="Calibri" w:cs="Calibri"/>
          <w:sz w:val="22"/>
          <w:szCs w:val="22"/>
        </w:rPr>
        <w:t>Timeline and Milestones</w:t>
      </w:r>
      <w:bookmarkEnd w:id="12"/>
    </w:p>
    <w:tbl>
      <w:tblPr>
        <w:tblStyle w:val="TableGrid"/>
        <w:tblW w:w="0" w:type="auto"/>
        <w:tblLook w:val="04A0" w:firstRow="1" w:lastRow="0" w:firstColumn="1" w:lastColumn="0" w:noHBand="0" w:noVBand="1"/>
      </w:tblPr>
      <w:tblGrid>
        <w:gridCol w:w="1242"/>
        <w:gridCol w:w="7614"/>
      </w:tblGrid>
      <w:tr w:rsidR="009A5D68" w:rsidRPr="00D5711D" w:rsidTr="009A5D68">
        <w:tc>
          <w:tcPr>
            <w:tcW w:w="1242" w:type="dxa"/>
          </w:tcPr>
          <w:p w:rsidR="009A5D68" w:rsidRPr="00D5711D" w:rsidRDefault="009A5D68" w:rsidP="00D5711D">
            <w:pPr>
              <w:spacing w:line="360" w:lineRule="auto"/>
              <w:rPr>
                <w:rFonts w:ascii="Calibri" w:hAnsi="Calibri" w:cs="Calibri"/>
                <w:i/>
              </w:rPr>
            </w:pPr>
            <w:r w:rsidRPr="00D5711D">
              <w:rPr>
                <w:rFonts w:ascii="Calibri" w:hAnsi="Calibri" w:cs="Calibri"/>
              </w:rPr>
              <w:t>Week 1</w:t>
            </w:r>
            <w:r w:rsidRPr="00D5711D">
              <w:rPr>
                <w:rFonts w:ascii="Calibri" w:hAnsi="Calibri" w:cs="Calibri"/>
                <w:i/>
              </w:rPr>
              <w:t xml:space="preserve">: </w:t>
            </w:r>
          </w:p>
        </w:tc>
        <w:tc>
          <w:tcPr>
            <w:tcW w:w="7614" w:type="dxa"/>
          </w:tcPr>
          <w:p w:rsidR="009A5D68" w:rsidRPr="00D5711D" w:rsidRDefault="00FE0EDB" w:rsidP="00D5711D">
            <w:pPr>
              <w:spacing w:line="360" w:lineRule="auto"/>
              <w:rPr>
                <w:rFonts w:ascii="Calibri" w:hAnsi="Calibri" w:cs="Calibri"/>
              </w:rPr>
            </w:pPr>
            <w:r w:rsidRPr="00D5711D">
              <w:rPr>
                <w:rFonts w:ascii="Calibri" w:hAnsi="Calibri" w:cs="Calibri"/>
                <w:i/>
              </w:rPr>
              <w:t>Business planning and branding.</w:t>
            </w:r>
          </w:p>
        </w:tc>
      </w:tr>
      <w:tr w:rsidR="00FE0EDB" w:rsidRPr="00D5711D" w:rsidTr="009A5D68">
        <w:tc>
          <w:tcPr>
            <w:tcW w:w="1242" w:type="dxa"/>
          </w:tcPr>
          <w:p w:rsidR="00FE0EDB" w:rsidRPr="00D5711D" w:rsidRDefault="00FE0EDB" w:rsidP="00D5711D">
            <w:pPr>
              <w:spacing w:line="360" w:lineRule="auto"/>
              <w:rPr>
                <w:rFonts w:ascii="Calibri" w:hAnsi="Calibri" w:cs="Calibri"/>
              </w:rPr>
            </w:pPr>
            <w:r w:rsidRPr="00D5711D">
              <w:rPr>
                <w:rFonts w:ascii="Calibri" w:hAnsi="Calibri" w:cs="Calibri"/>
              </w:rPr>
              <w:t>Week 2</w:t>
            </w:r>
          </w:p>
        </w:tc>
        <w:tc>
          <w:tcPr>
            <w:tcW w:w="7614" w:type="dxa"/>
          </w:tcPr>
          <w:p w:rsidR="00FE0EDB" w:rsidRPr="00D5711D" w:rsidRDefault="00FE0EDB" w:rsidP="00D5711D">
            <w:pPr>
              <w:spacing w:line="360" w:lineRule="auto"/>
              <w:rPr>
                <w:rFonts w:ascii="Calibri" w:hAnsi="Calibri" w:cs="Calibri"/>
              </w:rPr>
            </w:pPr>
            <w:r w:rsidRPr="00D5711D">
              <w:rPr>
                <w:rFonts w:ascii="Calibri" w:hAnsi="Calibri" w:cs="Calibri"/>
                <w:i/>
              </w:rPr>
              <w:t>Supplier sourcing and website design</w:t>
            </w:r>
          </w:p>
        </w:tc>
      </w:tr>
      <w:tr w:rsidR="00FE0EDB" w:rsidRPr="00D5711D" w:rsidTr="009A5D68">
        <w:tc>
          <w:tcPr>
            <w:tcW w:w="1242" w:type="dxa"/>
          </w:tcPr>
          <w:p w:rsidR="00FE0EDB" w:rsidRPr="00D5711D" w:rsidRDefault="00FE0EDB" w:rsidP="00D5711D">
            <w:pPr>
              <w:spacing w:line="360" w:lineRule="auto"/>
              <w:rPr>
                <w:rFonts w:ascii="Calibri" w:hAnsi="Calibri" w:cs="Calibri"/>
              </w:rPr>
            </w:pPr>
            <w:r w:rsidRPr="00D5711D">
              <w:rPr>
                <w:rFonts w:ascii="Calibri" w:hAnsi="Calibri" w:cs="Calibri"/>
              </w:rPr>
              <w:t>Week 3</w:t>
            </w:r>
          </w:p>
        </w:tc>
        <w:tc>
          <w:tcPr>
            <w:tcW w:w="7614" w:type="dxa"/>
          </w:tcPr>
          <w:p w:rsidR="00FE0EDB" w:rsidRPr="00D5711D" w:rsidRDefault="00FE0EDB" w:rsidP="00D5711D">
            <w:pPr>
              <w:spacing w:line="360" w:lineRule="auto"/>
              <w:rPr>
                <w:rFonts w:ascii="Calibri" w:hAnsi="Calibri" w:cs="Calibri"/>
              </w:rPr>
            </w:pPr>
            <w:r w:rsidRPr="00D5711D">
              <w:rPr>
                <w:rFonts w:ascii="Calibri" w:hAnsi="Calibri" w:cs="Calibri"/>
              </w:rPr>
              <w:t>Product photography and website development</w:t>
            </w:r>
          </w:p>
        </w:tc>
      </w:tr>
      <w:tr w:rsidR="00FE0EDB" w:rsidRPr="00D5711D" w:rsidTr="009A5D68">
        <w:tc>
          <w:tcPr>
            <w:tcW w:w="1242" w:type="dxa"/>
          </w:tcPr>
          <w:p w:rsidR="00FE0EDB" w:rsidRPr="00D5711D" w:rsidRDefault="00FE0EDB" w:rsidP="00D5711D">
            <w:pPr>
              <w:spacing w:line="360" w:lineRule="auto"/>
              <w:rPr>
                <w:rFonts w:ascii="Calibri" w:hAnsi="Calibri" w:cs="Calibri"/>
              </w:rPr>
            </w:pPr>
            <w:r w:rsidRPr="00D5711D">
              <w:rPr>
                <w:rFonts w:ascii="Calibri" w:hAnsi="Calibri" w:cs="Calibri"/>
              </w:rPr>
              <w:t>Week 4</w:t>
            </w:r>
          </w:p>
        </w:tc>
        <w:tc>
          <w:tcPr>
            <w:tcW w:w="7614" w:type="dxa"/>
          </w:tcPr>
          <w:p w:rsidR="00FE0EDB" w:rsidRPr="00D5711D" w:rsidRDefault="00FE0EDB" w:rsidP="00D5711D">
            <w:pPr>
              <w:spacing w:line="360" w:lineRule="auto"/>
              <w:rPr>
                <w:rFonts w:ascii="Calibri" w:hAnsi="Calibri" w:cs="Calibri"/>
              </w:rPr>
            </w:pPr>
            <w:r w:rsidRPr="00D5711D">
              <w:rPr>
                <w:rFonts w:ascii="Calibri" w:hAnsi="Calibri" w:cs="Calibri"/>
              </w:rPr>
              <w:t>Product upload, testing and payment integration</w:t>
            </w:r>
          </w:p>
        </w:tc>
      </w:tr>
      <w:tr w:rsidR="00FE0EDB" w:rsidRPr="00D5711D" w:rsidTr="009A5D68">
        <w:tc>
          <w:tcPr>
            <w:tcW w:w="1242" w:type="dxa"/>
          </w:tcPr>
          <w:p w:rsidR="00FE0EDB" w:rsidRPr="00D5711D" w:rsidRDefault="00FE0EDB" w:rsidP="00D5711D">
            <w:pPr>
              <w:spacing w:line="360" w:lineRule="auto"/>
              <w:rPr>
                <w:rFonts w:ascii="Calibri" w:hAnsi="Calibri" w:cs="Calibri"/>
              </w:rPr>
            </w:pPr>
            <w:r w:rsidRPr="00D5711D">
              <w:rPr>
                <w:rFonts w:ascii="Calibri" w:hAnsi="Calibri" w:cs="Calibri"/>
              </w:rPr>
              <w:t>Week 5</w:t>
            </w:r>
          </w:p>
        </w:tc>
        <w:tc>
          <w:tcPr>
            <w:tcW w:w="7614" w:type="dxa"/>
          </w:tcPr>
          <w:p w:rsidR="00FE0EDB" w:rsidRPr="00D5711D" w:rsidRDefault="00FE0EDB" w:rsidP="00D5711D">
            <w:pPr>
              <w:spacing w:line="360" w:lineRule="auto"/>
              <w:rPr>
                <w:rFonts w:ascii="Calibri" w:hAnsi="Calibri" w:cs="Calibri"/>
              </w:rPr>
            </w:pPr>
            <w:r w:rsidRPr="00D5711D">
              <w:rPr>
                <w:rFonts w:ascii="Calibri" w:hAnsi="Calibri" w:cs="Calibri"/>
              </w:rPr>
              <w:t>Marketing campaign and official launch</w:t>
            </w:r>
          </w:p>
        </w:tc>
      </w:tr>
    </w:tbl>
    <w:p w:rsidR="009A5D68" w:rsidRPr="00D5711D" w:rsidRDefault="009A5D68" w:rsidP="00D5711D">
      <w:pPr>
        <w:spacing w:line="360" w:lineRule="auto"/>
        <w:rPr>
          <w:rFonts w:ascii="Calibri" w:eastAsiaTheme="majorEastAsia" w:hAnsi="Calibri" w:cs="Calibri"/>
          <w:b/>
          <w:bCs/>
          <w:color w:val="365F91" w:themeColor="accent1" w:themeShade="BF"/>
        </w:rPr>
      </w:pPr>
      <w:bookmarkStart w:id="13" w:name="_Toc236897219"/>
      <w:r w:rsidRPr="00D5711D">
        <w:rPr>
          <w:rFonts w:ascii="Calibri" w:hAnsi="Calibri" w:cs="Calibri"/>
        </w:rPr>
        <w:br w:type="page"/>
      </w:r>
    </w:p>
    <w:p w:rsidR="00875131" w:rsidRPr="00D5711D" w:rsidRDefault="00011266" w:rsidP="00D5711D">
      <w:pPr>
        <w:pStyle w:val="Heading1"/>
        <w:spacing w:line="360" w:lineRule="auto"/>
        <w:rPr>
          <w:rFonts w:ascii="Calibri" w:hAnsi="Calibri" w:cs="Calibri"/>
          <w:sz w:val="22"/>
          <w:szCs w:val="22"/>
        </w:rPr>
      </w:pPr>
      <w:r w:rsidRPr="00D5711D">
        <w:rPr>
          <w:rFonts w:ascii="Calibri" w:hAnsi="Calibri" w:cs="Calibri"/>
          <w:sz w:val="22"/>
          <w:szCs w:val="22"/>
        </w:rPr>
        <w:t>Budget</w:t>
      </w:r>
      <w:bookmarkEnd w:id="13"/>
    </w:p>
    <w:tbl>
      <w:tblPr>
        <w:tblStyle w:val="TableGrid"/>
        <w:tblW w:w="0" w:type="auto"/>
        <w:tblLook w:val="04A0" w:firstRow="1" w:lastRow="0" w:firstColumn="1" w:lastColumn="0" w:noHBand="0" w:noVBand="1"/>
      </w:tblPr>
      <w:tblGrid>
        <w:gridCol w:w="4644"/>
        <w:gridCol w:w="4212"/>
      </w:tblGrid>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Website Development</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R15 000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 xml:space="preserve">Domain &amp; Hosting </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R2 500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Initial Stock</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R120 000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Shop Branding</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R20 000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Marketing</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R15 000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Equipment</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R18 000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Contingency</w:t>
            </w:r>
          </w:p>
        </w:tc>
        <w:tc>
          <w:tcPr>
            <w:tcW w:w="4212" w:type="dxa"/>
          </w:tcPr>
          <w:p w:rsidR="009A5D68" w:rsidRPr="00D5711D" w:rsidRDefault="00FE0EDB" w:rsidP="00D5711D">
            <w:pPr>
              <w:spacing w:line="360" w:lineRule="auto"/>
              <w:rPr>
                <w:rFonts w:ascii="Calibri" w:hAnsi="Calibri" w:cs="Calibri"/>
              </w:rPr>
            </w:pPr>
            <w:r w:rsidRPr="00D5711D">
              <w:rPr>
                <w:rFonts w:ascii="Calibri" w:hAnsi="Calibri" w:cs="Calibri"/>
              </w:rPr>
              <w:t>R9 500</w:t>
            </w:r>
          </w:p>
        </w:tc>
      </w:tr>
      <w:tr w:rsidR="009A5D68" w:rsidRPr="00D5711D" w:rsidTr="009A5D68">
        <w:tc>
          <w:tcPr>
            <w:tcW w:w="4644" w:type="dxa"/>
          </w:tcPr>
          <w:p w:rsidR="009A5D68" w:rsidRPr="00D5711D" w:rsidRDefault="00FE0EDB" w:rsidP="00D5711D">
            <w:pPr>
              <w:spacing w:line="360" w:lineRule="auto"/>
              <w:rPr>
                <w:rFonts w:ascii="Calibri" w:hAnsi="Calibri" w:cs="Calibri"/>
              </w:rPr>
            </w:pPr>
            <w:r w:rsidRPr="00D5711D">
              <w:rPr>
                <w:rFonts w:ascii="Calibri" w:hAnsi="Calibri" w:cs="Calibri"/>
              </w:rPr>
              <w:t>Estimated Total</w:t>
            </w:r>
          </w:p>
        </w:tc>
        <w:tc>
          <w:tcPr>
            <w:tcW w:w="4212" w:type="dxa"/>
          </w:tcPr>
          <w:p w:rsidR="009A5D68" w:rsidRPr="00D5711D" w:rsidRDefault="003B5E06" w:rsidP="00D5711D">
            <w:pPr>
              <w:spacing w:line="360" w:lineRule="auto"/>
              <w:rPr>
                <w:rFonts w:ascii="Calibri" w:hAnsi="Calibri" w:cs="Calibri"/>
              </w:rPr>
            </w:pPr>
            <w:r w:rsidRPr="00D5711D">
              <w:rPr>
                <w:rFonts w:ascii="Calibri" w:hAnsi="Calibri" w:cs="Calibri"/>
              </w:rPr>
              <w:t>R 200 000</w:t>
            </w:r>
          </w:p>
        </w:tc>
      </w:tr>
      <w:tr w:rsidR="009A5D68" w:rsidRPr="00D5711D" w:rsidTr="009A5D68">
        <w:tc>
          <w:tcPr>
            <w:tcW w:w="4644" w:type="dxa"/>
          </w:tcPr>
          <w:p w:rsidR="009A5D68" w:rsidRPr="00D5711D" w:rsidRDefault="009A5D68" w:rsidP="00D5711D">
            <w:pPr>
              <w:spacing w:line="360" w:lineRule="auto"/>
              <w:rPr>
                <w:rFonts w:ascii="Calibri" w:hAnsi="Calibri" w:cs="Calibri"/>
              </w:rPr>
            </w:pPr>
          </w:p>
        </w:tc>
        <w:tc>
          <w:tcPr>
            <w:tcW w:w="4212" w:type="dxa"/>
          </w:tcPr>
          <w:p w:rsidR="009A5D68" w:rsidRPr="00D5711D" w:rsidRDefault="009A5D68" w:rsidP="00D5711D">
            <w:pPr>
              <w:spacing w:line="360" w:lineRule="auto"/>
              <w:rPr>
                <w:rFonts w:ascii="Calibri" w:hAnsi="Calibri" w:cs="Calibri"/>
              </w:rPr>
            </w:pPr>
          </w:p>
        </w:tc>
      </w:tr>
    </w:tbl>
    <w:p w:rsidR="0086342D" w:rsidRDefault="0086342D" w:rsidP="00D5711D">
      <w:pPr>
        <w:pStyle w:val="Heading1"/>
        <w:spacing w:line="360" w:lineRule="auto"/>
        <w:rPr>
          <w:rFonts w:ascii="Calibri" w:hAnsi="Calibri" w:cs="Calibri"/>
          <w:sz w:val="22"/>
          <w:szCs w:val="22"/>
        </w:rPr>
      </w:pPr>
      <w:bookmarkStart w:id="14" w:name="_Toc236897220"/>
    </w:p>
    <w:p w:rsidR="00875131" w:rsidRPr="00D5711D" w:rsidRDefault="00011266" w:rsidP="00D5711D">
      <w:pPr>
        <w:pStyle w:val="Heading1"/>
        <w:spacing w:line="360" w:lineRule="auto"/>
        <w:rPr>
          <w:rFonts w:ascii="Calibri" w:hAnsi="Calibri" w:cs="Calibri"/>
          <w:sz w:val="22"/>
          <w:szCs w:val="22"/>
        </w:rPr>
      </w:pPr>
      <w:r w:rsidRPr="00D5711D">
        <w:rPr>
          <w:rFonts w:ascii="Calibri" w:hAnsi="Calibri" w:cs="Calibri"/>
          <w:sz w:val="22"/>
          <w:szCs w:val="22"/>
        </w:rPr>
        <w:t>References</w:t>
      </w:r>
      <w:bookmarkEnd w:id="14"/>
    </w:p>
    <w:p w:rsidR="00196701" w:rsidRPr="00D5711D" w:rsidRDefault="00196701" w:rsidP="00D5711D">
      <w:pPr>
        <w:pStyle w:val="pdq2pgselectionanchorcontainer"/>
        <w:spacing w:line="360" w:lineRule="auto"/>
        <w:rPr>
          <w:sz w:val="22"/>
          <w:szCs w:val="22"/>
        </w:rPr>
      </w:pPr>
      <w:r w:rsidRPr="00D5711D">
        <w:rPr>
          <w:sz w:val="22"/>
          <w:szCs w:val="22"/>
        </w:rPr>
        <w:t xml:space="preserve">Dis-Chem Pharmacies. (n.d.). </w:t>
      </w:r>
      <w:r w:rsidRPr="00D5711D">
        <w:rPr>
          <w:rStyle w:val="Emphasis"/>
          <w:sz w:val="22"/>
          <w:szCs w:val="22"/>
        </w:rPr>
        <w:t>Dis-</w:t>
      </w:r>
      <w:proofErr w:type="spellStart"/>
      <w:r w:rsidRPr="00D5711D">
        <w:rPr>
          <w:rStyle w:val="Emphasis"/>
          <w:sz w:val="22"/>
          <w:szCs w:val="22"/>
        </w:rPr>
        <w:t>Chem</w:t>
      </w:r>
      <w:proofErr w:type="spellEnd"/>
      <w:r w:rsidRPr="00D5711D">
        <w:rPr>
          <w:rStyle w:val="Emphasis"/>
          <w:sz w:val="22"/>
          <w:szCs w:val="22"/>
        </w:rPr>
        <w:t xml:space="preserve"> Pharmacies</w:t>
      </w:r>
      <w:r w:rsidRPr="00D5711D">
        <w:rPr>
          <w:sz w:val="22"/>
          <w:szCs w:val="22"/>
        </w:rPr>
        <w:t xml:space="preserve">. </w:t>
      </w:r>
      <w:hyperlink r:id="rId6" w:tgtFrame="_new" w:history="1">
        <w:r w:rsidRPr="00D5711D">
          <w:rPr>
            <w:rStyle w:val="Hyperlink"/>
            <w:sz w:val="22"/>
            <w:szCs w:val="22"/>
          </w:rPr>
          <w:t>https://www.dischem.co.za/</w:t>
        </w:r>
      </w:hyperlink>
    </w:p>
    <w:p w:rsidR="00875131" w:rsidRDefault="00196701" w:rsidP="00D5711D">
      <w:pPr>
        <w:spacing w:line="360" w:lineRule="auto"/>
        <w:rPr>
          <w:rStyle w:val="Hyperlink"/>
        </w:rPr>
      </w:pPr>
      <w:r w:rsidRPr="00D5711D">
        <w:t xml:space="preserve">Dis-Chem Pharmacies. (n.d.). </w:t>
      </w:r>
      <w:r w:rsidRPr="00D5711D">
        <w:rPr>
          <w:rStyle w:val="Emphasis"/>
        </w:rPr>
        <w:t>Health and wellness</w:t>
      </w:r>
      <w:r w:rsidRPr="00D5711D">
        <w:t xml:space="preserve">. Dis-Chem. </w:t>
      </w:r>
      <w:hyperlink r:id="rId7" w:tgtFrame="_new" w:history="1">
        <w:r w:rsidRPr="00D5711D">
          <w:rPr>
            <w:rStyle w:val="Hyperlink"/>
          </w:rPr>
          <w:t>https://www.dischem.co.za/shop-by-department/health-and-wellness</w:t>
        </w:r>
      </w:hyperlink>
    </w:p>
    <w:p w:rsidR="0086342D" w:rsidRPr="00F95C0F" w:rsidRDefault="0086342D" w:rsidP="0086342D">
      <w:pPr>
        <w:pStyle w:val="Heading3"/>
        <w:rPr>
          <w:rFonts w:ascii="Calibri" w:hAnsi="Calibri" w:cs="Calibri"/>
          <w:color w:val="000000" w:themeColor="text1"/>
        </w:rPr>
      </w:pPr>
      <w:r w:rsidRPr="00F95C0F">
        <w:rPr>
          <w:rFonts w:ascii="Calibri" w:hAnsi="Calibri" w:cs="Calibri"/>
          <w:color w:val="000000" w:themeColor="text1"/>
        </w:rPr>
        <w:t>How I Added CSS and How It Works</w:t>
      </w:r>
    </w:p>
    <w:p w:rsidR="0086342D" w:rsidRPr="0086342D" w:rsidRDefault="0086342D" w:rsidP="0086342D">
      <w:pPr>
        <w:pStyle w:val="NormalWeb"/>
        <w:rPr>
          <w:rFonts w:ascii="Calibri" w:hAnsi="Calibri" w:cs="Calibri"/>
          <w:sz w:val="22"/>
          <w:szCs w:val="22"/>
        </w:rPr>
      </w:pPr>
      <w:r w:rsidRPr="0086342D">
        <w:rPr>
          <w:rFonts w:ascii="Calibri" w:hAnsi="Calibri" w:cs="Calibri"/>
          <w:sz w:val="22"/>
          <w:szCs w:val="22"/>
        </w:rPr>
        <w:t xml:space="preserve">I added CSS to my website to make the pages more attractive, organised, and easier to use. I placed the CSS inside the </w:t>
      </w:r>
      <w:r w:rsidRPr="0086342D">
        <w:rPr>
          <w:rStyle w:val="HTMLCode"/>
          <w:rFonts w:ascii="Calibri" w:hAnsi="Calibri" w:cs="Calibri"/>
          <w:sz w:val="22"/>
          <w:szCs w:val="22"/>
        </w:rPr>
        <w:t>&lt;body&gt;</w:t>
      </w:r>
      <w:r w:rsidRPr="0086342D">
        <w:rPr>
          <w:rFonts w:ascii="Calibri" w:hAnsi="Calibri" w:cs="Calibri"/>
          <w:sz w:val="22"/>
          <w:szCs w:val="22"/>
        </w:rPr>
        <w:t xml:space="preserve"> section using the </w:t>
      </w:r>
      <w:r w:rsidRPr="0086342D">
        <w:rPr>
          <w:rStyle w:val="HTMLCode"/>
          <w:rFonts w:ascii="Calibri" w:hAnsi="Calibri" w:cs="Calibri"/>
          <w:sz w:val="22"/>
          <w:szCs w:val="22"/>
        </w:rPr>
        <w:t>&lt;style&gt;</w:t>
      </w:r>
      <w:r w:rsidRPr="0086342D">
        <w:rPr>
          <w:rFonts w:ascii="Calibri" w:hAnsi="Calibri" w:cs="Calibri"/>
          <w:sz w:val="22"/>
          <w:szCs w:val="22"/>
        </w:rPr>
        <w:t xml:space="preserve"> tag. The CSS controls the colours, fonts, sizes, spacing, backgrounds, images, buttons, navigation bar, product boxes, and footer.</w:t>
      </w:r>
    </w:p>
    <w:p w:rsidR="0086342D" w:rsidRDefault="0086342D" w:rsidP="0086342D">
      <w:pPr>
        <w:pStyle w:val="NormalWeb"/>
        <w:rPr>
          <w:rStyle w:val="HTMLCode"/>
          <w:rFonts w:ascii="Calibri" w:hAnsi="Calibri" w:cs="Calibri"/>
          <w:sz w:val="22"/>
          <w:szCs w:val="22"/>
        </w:rPr>
      </w:pPr>
      <w:r w:rsidRPr="0086342D">
        <w:rPr>
          <w:rFonts w:ascii="Calibri" w:hAnsi="Calibri" w:cs="Calibri"/>
          <w:sz w:val="22"/>
          <w:szCs w:val="22"/>
        </w:rPr>
        <w:t xml:space="preserve">For example, I used CSS to make the navigation bar purple and </w:t>
      </w:r>
      <w:r>
        <w:rPr>
          <w:rFonts w:ascii="Calibri" w:hAnsi="Calibri" w:cs="Calibri"/>
          <w:sz w:val="22"/>
          <w:szCs w:val="22"/>
        </w:rPr>
        <w:t xml:space="preserve">the links white. </w:t>
      </w:r>
    </w:p>
    <w:p w:rsidR="0086342D" w:rsidRPr="00F95C0F" w:rsidRDefault="0086342D" w:rsidP="0086342D">
      <w:pPr>
        <w:pStyle w:val="NormalWeb"/>
        <w:rPr>
          <w:rFonts w:ascii="Calibri" w:hAnsi="Calibri" w:cs="Calibri"/>
          <w:sz w:val="22"/>
          <w:szCs w:val="22"/>
        </w:rPr>
      </w:pPr>
      <w:r w:rsidRPr="0086342D">
        <w:rPr>
          <w:rFonts w:ascii="Calibri" w:hAnsi="Calibri" w:cs="Calibri"/>
          <w:sz w:val="22"/>
          <w:szCs w:val="22"/>
        </w:rPr>
        <w:t xml:space="preserve">The CSS works by selecting HTML elements such as </w:t>
      </w:r>
      <w:r w:rsidRPr="0086342D">
        <w:rPr>
          <w:rStyle w:val="HTMLCode"/>
          <w:rFonts w:ascii="Calibri" w:hAnsi="Calibri" w:cs="Calibri"/>
          <w:sz w:val="22"/>
          <w:szCs w:val="22"/>
        </w:rPr>
        <w:t>body</w:t>
      </w:r>
      <w:r w:rsidRPr="0086342D">
        <w:rPr>
          <w:rFonts w:ascii="Calibri" w:hAnsi="Calibri" w:cs="Calibri"/>
          <w:sz w:val="22"/>
          <w:szCs w:val="22"/>
        </w:rPr>
        <w:t xml:space="preserve">, </w:t>
      </w:r>
      <w:r w:rsidRPr="0086342D">
        <w:rPr>
          <w:rStyle w:val="HTMLCode"/>
          <w:rFonts w:ascii="Calibri" w:hAnsi="Calibri" w:cs="Calibri"/>
          <w:sz w:val="22"/>
          <w:szCs w:val="22"/>
        </w:rPr>
        <w:t>h1</w:t>
      </w:r>
      <w:r w:rsidRPr="0086342D">
        <w:rPr>
          <w:rFonts w:ascii="Calibri" w:hAnsi="Calibri" w:cs="Calibri"/>
          <w:sz w:val="22"/>
          <w:szCs w:val="22"/>
        </w:rPr>
        <w:t xml:space="preserve">, </w:t>
      </w:r>
      <w:r w:rsidRPr="0086342D">
        <w:rPr>
          <w:rStyle w:val="HTMLCode"/>
          <w:rFonts w:ascii="Calibri" w:hAnsi="Calibri" w:cs="Calibri"/>
          <w:sz w:val="22"/>
          <w:szCs w:val="22"/>
        </w:rPr>
        <w:t>p</w:t>
      </w:r>
      <w:r w:rsidRPr="0086342D">
        <w:rPr>
          <w:rFonts w:ascii="Calibri" w:hAnsi="Calibri" w:cs="Calibri"/>
          <w:sz w:val="22"/>
          <w:szCs w:val="22"/>
        </w:rPr>
        <w:t xml:space="preserve">, </w:t>
      </w:r>
      <w:proofErr w:type="spellStart"/>
      <w:r w:rsidRPr="0086342D">
        <w:rPr>
          <w:rStyle w:val="HTMLCode"/>
          <w:rFonts w:ascii="Calibri" w:hAnsi="Calibri" w:cs="Calibri"/>
          <w:sz w:val="22"/>
          <w:szCs w:val="22"/>
        </w:rPr>
        <w:t>nav</w:t>
      </w:r>
      <w:proofErr w:type="spellEnd"/>
      <w:r w:rsidRPr="0086342D">
        <w:rPr>
          <w:rFonts w:ascii="Calibri" w:hAnsi="Calibri" w:cs="Calibri"/>
          <w:sz w:val="22"/>
          <w:szCs w:val="22"/>
        </w:rPr>
        <w:t xml:space="preserve">, and classes such as </w:t>
      </w:r>
      <w:proofErr w:type="spellStart"/>
      <w:r w:rsidRPr="0086342D">
        <w:rPr>
          <w:rStyle w:val="HTMLCode"/>
          <w:rFonts w:ascii="Calibri" w:hAnsi="Calibri" w:cs="Calibri"/>
          <w:sz w:val="22"/>
          <w:szCs w:val="22"/>
        </w:rPr>
        <w:t>product</w:t>
      </w:r>
      <w:r>
        <w:rPr>
          <w:rFonts w:ascii="Calibri" w:hAnsi="Calibri" w:cs="Calibri"/>
          <w:sz w:val="22"/>
          <w:szCs w:val="22"/>
        </w:rPr>
        <w:t>S</w:t>
      </w:r>
      <w:proofErr w:type="spellEnd"/>
      <w:r>
        <w:rPr>
          <w:rFonts w:ascii="Calibri" w:hAnsi="Calibri" w:cs="Calibri"/>
          <w:sz w:val="22"/>
          <w:szCs w:val="22"/>
        </w:rPr>
        <w:t xml:space="preserve"> </w:t>
      </w:r>
      <w:r w:rsidRPr="0086342D">
        <w:rPr>
          <w:rFonts w:ascii="Calibri" w:hAnsi="Calibri" w:cs="Calibri"/>
          <w:sz w:val="22"/>
          <w:szCs w:val="22"/>
        </w:rPr>
        <w:t xml:space="preserve">and </w:t>
      </w:r>
      <w:r w:rsidRPr="0086342D">
        <w:rPr>
          <w:rStyle w:val="HTMLCode"/>
          <w:rFonts w:ascii="Calibri" w:hAnsi="Calibri" w:cs="Calibri"/>
          <w:sz w:val="22"/>
          <w:szCs w:val="22"/>
        </w:rPr>
        <w:t>order-button</w:t>
      </w:r>
      <w:r w:rsidRPr="0086342D">
        <w:rPr>
          <w:rFonts w:ascii="Calibri" w:hAnsi="Calibri" w:cs="Calibri"/>
          <w:sz w:val="22"/>
          <w:szCs w:val="22"/>
        </w:rPr>
        <w:t xml:space="preserve">, and then applying styling rules to them. This makes the website look </w:t>
      </w:r>
      <w:r w:rsidRPr="00F95C0F">
        <w:rPr>
          <w:rFonts w:ascii="Calibri" w:hAnsi="Calibri" w:cs="Calibri"/>
          <w:sz w:val="22"/>
          <w:szCs w:val="22"/>
        </w:rPr>
        <w:t>consistent across the different sections and improves the overall user experience. I ALSO ADDED COMMENTS ON EACH SECTION AND STATED WHAT EACH SECTION DOES.</w:t>
      </w:r>
    </w:p>
    <w:p w:rsidR="00F95C0F" w:rsidRPr="00F95C0F" w:rsidRDefault="00F95C0F" w:rsidP="00F95C0F">
      <w:pPr>
        <w:spacing w:before="100" w:beforeAutospacing="1" w:after="100" w:afterAutospacing="1" w:line="240" w:lineRule="auto"/>
        <w:rPr>
          <w:rFonts w:ascii="Calibri" w:eastAsia="Times New Roman" w:hAnsi="Calibri" w:cs="Calibri"/>
          <w:lang w:val="en-ZA" w:eastAsia="en-ZA"/>
        </w:rPr>
      </w:pPr>
      <w:r w:rsidRPr="00F95C0F">
        <w:rPr>
          <w:rFonts w:ascii="Calibri" w:eastAsia="Times New Roman" w:hAnsi="Calibri" w:cs="Calibri"/>
          <w:lang w:val="en-ZA" w:eastAsia="en-ZA"/>
        </w:rPr>
        <w:t xml:space="preserve">I added </w:t>
      </w:r>
      <w:r w:rsidRPr="00F95C0F">
        <w:rPr>
          <w:rFonts w:ascii="Calibri" w:eastAsia="Times New Roman" w:hAnsi="Calibri" w:cs="Calibri"/>
          <w:bCs/>
          <w:lang w:val="en-ZA" w:eastAsia="en-ZA"/>
        </w:rPr>
        <w:t>comments</w:t>
      </w:r>
      <w:r w:rsidRPr="00F95C0F">
        <w:rPr>
          <w:rFonts w:ascii="Calibri" w:eastAsia="Times New Roman" w:hAnsi="Calibri" w:cs="Calibri"/>
          <w:lang w:val="en-ZA" w:eastAsia="en-ZA"/>
        </w:rPr>
        <w:t xml:space="preserve"> throughout my HTML and CSS code to explain what different sections of the code do. For example, comments identify the navigation bar, product categories, individual products, ordering section, and footer. In the CSS, comments explain the purpose of each styling section, such as stylin</w:t>
      </w:r>
      <w:bookmarkStart w:id="15" w:name="_GoBack"/>
      <w:bookmarkEnd w:id="15"/>
      <w:r w:rsidRPr="00F95C0F">
        <w:rPr>
          <w:rFonts w:ascii="Calibri" w:eastAsia="Times New Roman" w:hAnsi="Calibri" w:cs="Calibri"/>
          <w:lang w:val="en-ZA" w:eastAsia="en-ZA"/>
        </w:rPr>
        <w:t>g the webpage, product images, buttons, and navigation links.</w:t>
      </w:r>
    </w:p>
    <w:p w:rsidR="00F95C0F" w:rsidRPr="00F95C0F" w:rsidRDefault="00F95C0F" w:rsidP="00F95C0F">
      <w:pPr>
        <w:spacing w:before="100" w:beforeAutospacing="1" w:after="100" w:afterAutospacing="1" w:line="240" w:lineRule="auto"/>
        <w:rPr>
          <w:rFonts w:ascii="Calibri" w:eastAsia="Times New Roman" w:hAnsi="Calibri" w:cs="Calibri"/>
          <w:lang w:val="en-ZA" w:eastAsia="en-ZA"/>
        </w:rPr>
      </w:pPr>
      <w:r w:rsidRPr="00F95C0F">
        <w:rPr>
          <w:rFonts w:ascii="Calibri" w:eastAsia="Times New Roman" w:hAnsi="Calibri" w:cs="Calibri"/>
          <w:lang w:val="en-ZA" w:eastAsia="en-ZA"/>
        </w:rPr>
        <w:t>The comments do not affect how the website works because the browser ignores them. They are there to make my code easier to understand, read, maintain, and edit in the future.</w:t>
      </w:r>
    </w:p>
    <w:p w:rsidR="00F95C0F" w:rsidRDefault="00F95C0F" w:rsidP="0086342D">
      <w:pPr>
        <w:pStyle w:val="NormalWeb"/>
        <w:rPr>
          <w:rFonts w:ascii="Calibri" w:hAnsi="Calibri" w:cs="Calibri"/>
          <w:sz w:val="22"/>
          <w:szCs w:val="22"/>
        </w:rPr>
      </w:pPr>
    </w:p>
    <w:p w:rsidR="0086342D" w:rsidRPr="009A5D68" w:rsidRDefault="0086342D" w:rsidP="00D5711D">
      <w:pPr>
        <w:spacing w:line="360" w:lineRule="auto"/>
        <w:rPr>
          <w:rFonts w:asciiTheme="majorHAnsi" w:hAnsiTheme="majorHAnsi"/>
        </w:rPr>
      </w:pPr>
    </w:p>
    <w:sectPr w:rsidR="0086342D" w:rsidRPr="009A5D68" w:rsidSect="009A5D68">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474CDC"/>
    <w:multiLevelType w:val="multilevel"/>
    <w:tmpl w:val="D824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B0DAC"/>
    <w:multiLevelType w:val="multilevel"/>
    <w:tmpl w:val="4E1A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24EAE"/>
    <w:multiLevelType w:val="multilevel"/>
    <w:tmpl w:val="604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266"/>
    <w:rsid w:val="00034616"/>
    <w:rsid w:val="0006063C"/>
    <w:rsid w:val="00062511"/>
    <w:rsid w:val="0009796B"/>
    <w:rsid w:val="0015074B"/>
    <w:rsid w:val="00196701"/>
    <w:rsid w:val="002011C7"/>
    <w:rsid w:val="0029639D"/>
    <w:rsid w:val="00326F90"/>
    <w:rsid w:val="00397BFD"/>
    <w:rsid w:val="003B5E06"/>
    <w:rsid w:val="004F5AD7"/>
    <w:rsid w:val="005B307C"/>
    <w:rsid w:val="00630F10"/>
    <w:rsid w:val="0086342D"/>
    <w:rsid w:val="00875131"/>
    <w:rsid w:val="009A5D68"/>
    <w:rsid w:val="00A53F0F"/>
    <w:rsid w:val="00AA1D8D"/>
    <w:rsid w:val="00B47730"/>
    <w:rsid w:val="00CB0664"/>
    <w:rsid w:val="00D5711D"/>
    <w:rsid w:val="00E11B8C"/>
    <w:rsid w:val="00F95C0F"/>
    <w:rsid w:val="00FC693F"/>
    <w:rsid w:val="00FE0E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C4381"/>
  <w14:defaultImageDpi w14:val="300"/>
  <w15:docId w15:val="{AC8BE8E0-E5E0-4A0A-8265-50DB4941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30F10"/>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styleId="TOC1">
    <w:name w:val="toc 1"/>
    <w:basedOn w:val="Normal"/>
    <w:next w:val="Normal"/>
    <w:autoRedefine/>
    <w:uiPriority w:val="39"/>
    <w:unhideWhenUsed/>
    <w:rsid w:val="00630F10"/>
    <w:pPr>
      <w:spacing w:after="100"/>
    </w:pPr>
  </w:style>
  <w:style w:type="paragraph" w:styleId="TOC3">
    <w:name w:val="toc 3"/>
    <w:basedOn w:val="Normal"/>
    <w:next w:val="Normal"/>
    <w:autoRedefine/>
    <w:uiPriority w:val="39"/>
    <w:unhideWhenUsed/>
    <w:rsid w:val="00630F10"/>
    <w:pPr>
      <w:spacing w:after="100"/>
      <w:ind w:left="440"/>
    </w:pPr>
  </w:style>
  <w:style w:type="character" w:styleId="Hyperlink">
    <w:name w:val="Hyperlink"/>
    <w:basedOn w:val="DefaultParagraphFont"/>
    <w:uiPriority w:val="99"/>
    <w:unhideWhenUsed/>
    <w:rsid w:val="00630F10"/>
    <w:rPr>
      <w:color w:val="0000FF" w:themeColor="hyperlink"/>
      <w:u w:val="single"/>
    </w:rPr>
  </w:style>
  <w:style w:type="character" w:customStyle="1" w:styleId="NoSpacingChar">
    <w:name w:val="No Spacing Char"/>
    <w:basedOn w:val="DefaultParagraphFont"/>
    <w:link w:val="NoSpacing"/>
    <w:uiPriority w:val="1"/>
    <w:rsid w:val="009A5D68"/>
  </w:style>
  <w:style w:type="paragraph" w:customStyle="1" w:styleId="muitypography-root">
    <w:name w:val="muitypography-root"/>
    <w:basedOn w:val="Normal"/>
    <w:rsid w:val="00E11B8C"/>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pdq2pgselectionanchorcontainer">
    <w:name w:val="pdq2pg_selectionanchorcontainer"/>
    <w:basedOn w:val="Normal"/>
    <w:rsid w:val="00196701"/>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styleId="HTMLCode">
    <w:name w:val="HTML Code"/>
    <w:basedOn w:val="DefaultParagraphFont"/>
    <w:uiPriority w:val="99"/>
    <w:semiHidden/>
    <w:unhideWhenUsed/>
    <w:rsid w:val="0086342D"/>
    <w:rPr>
      <w:rFonts w:ascii="Courier New" w:eastAsia="Times New Roman" w:hAnsi="Courier New" w:cs="Courier New"/>
      <w:sz w:val="20"/>
      <w:szCs w:val="20"/>
    </w:rPr>
  </w:style>
  <w:style w:type="paragraph" w:customStyle="1" w:styleId="isselectedend">
    <w:name w:val="isselectedend"/>
    <w:basedOn w:val="Normal"/>
    <w:rsid w:val="00F95C0F"/>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5338">
      <w:bodyDiv w:val="1"/>
      <w:marLeft w:val="0"/>
      <w:marRight w:val="0"/>
      <w:marTop w:val="0"/>
      <w:marBottom w:val="0"/>
      <w:divBdr>
        <w:top w:val="none" w:sz="0" w:space="0" w:color="auto"/>
        <w:left w:val="none" w:sz="0" w:space="0" w:color="auto"/>
        <w:bottom w:val="none" w:sz="0" w:space="0" w:color="auto"/>
        <w:right w:val="none" w:sz="0" w:space="0" w:color="auto"/>
      </w:divBdr>
    </w:div>
    <w:div w:id="255865013">
      <w:bodyDiv w:val="1"/>
      <w:marLeft w:val="0"/>
      <w:marRight w:val="0"/>
      <w:marTop w:val="0"/>
      <w:marBottom w:val="0"/>
      <w:divBdr>
        <w:top w:val="none" w:sz="0" w:space="0" w:color="auto"/>
        <w:left w:val="none" w:sz="0" w:space="0" w:color="auto"/>
        <w:bottom w:val="none" w:sz="0" w:space="0" w:color="auto"/>
        <w:right w:val="none" w:sz="0" w:space="0" w:color="auto"/>
      </w:divBdr>
    </w:div>
    <w:div w:id="735011278">
      <w:bodyDiv w:val="1"/>
      <w:marLeft w:val="0"/>
      <w:marRight w:val="0"/>
      <w:marTop w:val="0"/>
      <w:marBottom w:val="0"/>
      <w:divBdr>
        <w:top w:val="none" w:sz="0" w:space="0" w:color="auto"/>
        <w:left w:val="none" w:sz="0" w:space="0" w:color="auto"/>
        <w:bottom w:val="none" w:sz="0" w:space="0" w:color="auto"/>
        <w:right w:val="none" w:sz="0" w:space="0" w:color="auto"/>
      </w:divBdr>
      <w:divsChild>
        <w:div w:id="1232471558">
          <w:marLeft w:val="0"/>
          <w:marRight w:val="0"/>
          <w:marTop w:val="0"/>
          <w:marBottom w:val="0"/>
          <w:divBdr>
            <w:top w:val="none" w:sz="0" w:space="0" w:color="auto"/>
            <w:left w:val="none" w:sz="0" w:space="0" w:color="auto"/>
            <w:bottom w:val="none" w:sz="0" w:space="0" w:color="auto"/>
            <w:right w:val="none" w:sz="0" w:space="0" w:color="auto"/>
          </w:divBdr>
          <w:divsChild>
            <w:div w:id="13213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0195">
      <w:bodyDiv w:val="1"/>
      <w:marLeft w:val="0"/>
      <w:marRight w:val="0"/>
      <w:marTop w:val="0"/>
      <w:marBottom w:val="0"/>
      <w:divBdr>
        <w:top w:val="none" w:sz="0" w:space="0" w:color="auto"/>
        <w:left w:val="none" w:sz="0" w:space="0" w:color="auto"/>
        <w:bottom w:val="none" w:sz="0" w:space="0" w:color="auto"/>
        <w:right w:val="none" w:sz="0" w:space="0" w:color="auto"/>
      </w:divBdr>
    </w:div>
    <w:div w:id="792748525">
      <w:bodyDiv w:val="1"/>
      <w:marLeft w:val="0"/>
      <w:marRight w:val="0"/>
      <w:marTop w:val="0"/>
      <w:marBottom w:val="0"/>
      <w:divBdr>
        <w:top w:val="none" w:sz="0" w:space="0" w:color="auto"/>
        <w:left w:val="none" w:sz="0" w:space="0" w:color="auto"/>
        <w:bottom w:val="none" w:sz="0" w:space="0" w:color="auto"/>
        <w:right w:val="none" w:sz="0" w:space="0" w:color="auto"/>
      </w:divBdr>
    </w:div>
    <w:div w:id="837499112">
      <w:bodyDiv w:val="1"/>
      <w:marLeft w:val="0"/>
      <w:marRight w:val="0"/>
      <w:marTop w:val="0"/>
      <w:marBottom w:val="0"/>
      <w:divBdr>
        <w:top w:val="none" w:sz="0" w:space="0" w:color="auto"/>
        <w:left w:val="none" w:sz="0" w:space="0" w:color="auto"/>
        <w:bottom w:val="none" w:sz="0" w:space="0" w:color="auto"/>
        <w:right w:val="none" w:sz="0" w:space="0" w:color="auto"/>
      </w:divBdr>
    </w:div>
    <w:div w:id="1254971267">
      <w:bodyDiv w:val="1"/>
      <w:marLeft w:val="0"/>
      <w:marRight w:val="0"/>
      <w:marTop w:val="0"/>
      <w:marBottom w:val="0"/>
      <w:divBdr>
        <w:top w:val="none" w:sz="0" w:space="0" w:color="auto"/>
        <w:left w:val="none" w:sz="0" w:space="0" w:color="auto"/>
        <w:bottom w:val="none" w:sz="0" w:space="0" w:color="auto"/>
        <w:right w:val="none" w:sz="0" w:space="0" w:color="auto"/>
      </w:divBdr>
      <w:divsChild>
        <w:div w:id="828640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495351">
      <w:bodyDiv w:val="1"/>
      <w:marLeft w:val="0"/>
      <w:marRight w:val="0"/>
      <w:marTop w:val="0"/>
      <w:marBottom w:val="0"/>
      <w:divBdr>
        <w:top w:val="none" w:sz="0" w:space="0" w:color="auto"/>
        <w:left w:val="none" w:sz="0" w:space="0" w:color="auto"/>
        <w:bottom w:val="none" w:sz="0" w:space="0" w:color="auto"/>
        <w:right w:val="none" w:sz="0" w:space="0" w:color="auto"/>
      </w:divBdr>
      <w:divsChild>
        <w:div w:id="422184956">
          <w:marLeft w:val="0"/>
          <w:marRight w:val="0"/>
          <w:marTop w:val="0"/>
          <w:marBottom w:val="0"/>
          <w:divBdr>
            <w:top w:val="none" w:sz="0" w:space="0" w:color="auto"/>
            <w:left w:val="none" w:sz="0" w:space="0" w:color="auto"/>
            <w:bottom w:val="none" w:sz="0" w:space="0" w:color="auto"/>
            <w:right w:val="none" w:sz="0" w:space="0" w:color="auto"/>
          </w:divBdr>
          <w:divsChild>
            <w:div w:id="18283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41916">
      <w:bodyDiv w:val="1"/>
      <w:marLeft w:val="0"/>
      <w:marRight w:val="0"/>
      <w:marTop w:val="0"/>
      <w:marBottom w:val="0"/>
      <w:divBdr>
        <w:top w:val="none" w:sz="0" w:space="0" w:color="auto"/>
        <w:left w:val="none" w:sz="0" w:space="0" w:color="auto"/>
        <w:bottom w:val="none" w:sz="0" w:space="0" w:color="auto"/>
        <w:right w:val="none" w:sz="0" w:space="0" w:color="auto"/>
      </w:divBdr>
      <w:divsChild>
        <w:div w:id="2048525341">
          <w:marLeft w:val="0"/>
          <w:marRight w:val="0"/>
          <w:marTop w:val="0"/>
          <w:marBottom w:val="0"/>
          <w:divBdr>
            <w:top w:val="none" w:sz="0" w:space="0" w:color="auto"/>
            <w:left w:val="none" w:sz="0" w:space="0" w:color="auto"/>
            <w:bottom w:val="none" w:sz="0" w:space="0" w:color="auto"/>
            <w:right w:val="none" w:sz="0" w:space="0" w:color="auto"/>
          </w:divBdr>
          <w:divsChild>
            <w:div w:id="12204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801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ischem.co.za/shop-by-department/health-and-wellness?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ischem.co.z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BF16F2-CDFC-46C5-8D8E-44CFD2F35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Pages>
  <Words>920</Words>
  <Characters>5248</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vt:lpstr/>
      <vt:lpstr/>
      <vt:lpstr>Organisation Overview</vt:lpstr>
      <vt:lpstr>Website Goals and Objectives</vt:lpstr>
      <vt:lpstr>Current Website Analysis</vt:lpstr>
      <vt:lpstr>        Website Name</vt:lpstr>
      <vt:lpstr>        Dis-Chem Online Store</vt:lpstr>
      <vt:lpstr>        Strengths</vt:lpstr>
      <vt:lpstr>        Weaknesses</vt:lpstr>
      <vt:lpstr>        Areas of improvement</vt:lpstr>
      <vt:lpstr>Proposed Website Features and Functionality</vt:lpstr>
      <vt:lpstr>Design and User Experience</vt:lpstr>
      <vt:lpstr>Technical Requirements</vt:lpstr>
      <vt:lpstr>Technical Requirements Summary</vt:lpstr>
      <vt:lpstr>Timeline and Milestones</vt:lpstr>
      <vt:lpstr>Budget</vt:lpstr>
      <vt:lpstr>References</vt:lpstr>
    </vt:vector>
  </TitlesOfParts>
  <Manager/>
  <Company>WEB DEVELOPMENT</Company>
  <LinksUpToDate>false</LinksUpToDate>
  <CharactersWithSpaces>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 Rikhotso Cancer CARE PRODUCTS store Project Proposal</dc:title>
  <dc:subject/>
  <dc:creator/>
  <cp:keywords/>
  <dc:description>generated by python-docx</dc:description>
  <cp:lastModifiedBy>Reginah</cp:lastModifiedBy>
  <cp:revision>19</cp:revision>
  <dcterms:created xsi:type="dcterms:W3CDTF">2013-12-23T23:15:00Z</dcterms:created>
  <dcterms:modified xsi:type="dcterms:W3CDTF">2026-09-18T17:07:00Z</dcterms:modified>
  <cp:category/>
</cp:coreProperties>
</file>